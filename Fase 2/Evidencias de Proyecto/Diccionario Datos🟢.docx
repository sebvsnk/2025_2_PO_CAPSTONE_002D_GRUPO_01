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4B997" w14:textId="77777777" w:rsidR="00D75897" w:rsidRPr="005B5751" w:rsidRDefault="00000000">
      <w:pPr>
        <w:pStyle w:val="Ttulo1"/>
        <w:jc w:val="center"/>
        <w:rPr>
          <w:lang w:val="es-CL"/>
        </w:rPr>
      </w:pPr>
      <w:r w:rsidRPr="005B5751">
        <w:rPr>
          <w:lang w:val="es-CL"/>
        </w:rPr>
        <w:t xml:space="preserve">Diccionario de Datos – Esquema </w:t>
      </w:r>
      <w:proofErr w:type="spellStart"/>
      <w:r w:rsidRPr="005B5751">
        <w:rPr>
          <w:lang w:val="es-CL"/>
        </w:rPr>
        <w:t>apt</w:t>
      </w:r>
      <w:proofErr w:type="spellEnd"/>
    </w:p>
    <w:p w14:paraId="6DA09F22" w14:textId="77777777" w:rsidR="00D75897" w:rsidRPr="005B5751" w:rsidRDefault="00000000">
      <w:pPr>
        <w:pStyle w:val="Ttulo2"/>
        <w:rPr>
          <w:lang w:val="es-CL"/>
        </w:rPr>
      </w:pPr>
      <w:r w:rsidRPr="005B5751">
        <w:rPr>
          <w:lang w:val="es-CL"/>
        </w:rPr>
        <w:t xml:space="preserve">Tabla: </w:t>
      </w:r>
      <w:proofErr w:type="spellStart"/>
      <w:proofErr w:type="gramStart"/>
      <w:r w:rsidRPr="005B5751">
        <w:rPr>
          <w:lang w:val="es-CL"/>
        </w:rPr>
        <w:t>apt.estado</w:t>
      </w:r>
      <w:proofErr w:type="spellEnd"/>
      <w:proofErr w:type="gramEnd"/>
    </w:p>
    <w:p w14:paraId="4605CDEB" w14:textId="77777777" w:rsidR="00D75897" w:rsidRPr="005B5751" w:rsidRDefault="00000000">
      <w:pPr>
        <w:rPr>
          <w:lang w:val="es-CL"/>
        </w:rPr>
      </w:pPr>
      <w:r w:rsidRPr="005B5751">
        <w:rPr>
          <w:b/>
          <w:lang w:val="es-CL"/>
        </w:rPr>
        <w:t xml:space="preserve">Descripción: </w:t>
      </w:r>
      <w:r w:rsidRPr="005B5751">
        <w:rPr>
          <w:lang w:val="es-CL"/>
        </w:rPr>
        <w:t xml:space="preserve">Tabla normalizada que almacena los diferentes estados posibles para entidades como </w:t>
      </w:r>
      <w:proofErr w:type="spellStart"/>
      <w:r w:rsidRPr="005B5751">
        <w:rPr>
          <w:lang w:val="es-CL"/>
        </w:rPr>
        <w:t>OTs</w:t>
      </w:r>
      <w:proofErr w:type="spellEnd"/>
      <w:r w:rsidRPr="005B5751">
        <w:rPr>
          <w:lang w:val="es-CL"/>
        </w:rPr>
        <w:t xml:space="preserve"> y Tareas.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75897" w14:paraId="5475C603" w14:textId="77777777" w:rsidTr="005B5751">
        <w:tc>
          <w:tcPr>
            <w:tcW w:w="2160" w:type="dxa"/>
          </w:tcPr>
          <w:p w14:paraId="67B97FDE" w14:textId="77777777" w:rsidR="00D75897" w:rsidRDefault="00000000">
            <w:r>
              <w:t>Columna</w:t>
            </w:r>
          </w:p>
        </w:tc>
        <w:tc>
          <w:tcPr>
            <w:tcW w:w="2160" w:type="dxa"/>
          </w:tcPr>
          <w:p w14:paraId="526B5D23" w14:textId="77777777" w:rsidR="00D75897" w:rsidRDefault="00000000">
            <w:r>
              <w:t>Tipo de dato</w:t>
            </w:r>
          </w:p>
        </w:tc>
        <w:tc>
          <w:tcPr>
            <w:tcW w:w="2160" w:type="dxa"/>
          </w:tcPr>
          <w:p w14:paraId="7BE0DA5B" w14:textId="77777777" w:rsidR="00D75897" w:rsidRDefault="00000000">
            <w:r>
              <w:t>Restricciones</w:t>
            </w:r>
          </w:p>
        </w:tc>
        <w:tc>
          <w:tcPr>
            <w:tcW w:w="2160" w:type="dxa"/>
          </w:tcPr>
          <w:p w14:paraId="7C25E2AB" w14:textId="77777777" w:rsidR="00D75897" w:rsidRDefault="00000000">
            <w:r>
              <w:t>Descripción</w:t>
            </w:r>
          </w:p>
        </w:tc>
      </w:tr>
      <w:tr w:rsidR="00D75897" w14:paraId="5F8A049E" w14:textId="77777777" w:rsidTr="005B5751">
        <w:tc>
          <w:tcPr>
            <w:tcW w:w="2160" w:type="dxa"/>
          </w:tcPr>
          <w:p w14:paraId="453A3FB9" w14:textId="77777777" w:rsidR="00D75897" w:rsidRDefault="00000000">
            <w:r>
              <w:t>id</w:t>
            </w:r>
          </w:p>
        </w:tc>
        <w:tc>
          <w:tcPr>
            <w:tcW w:w="2160" w:type="dxa"/>
          </w:tcPr>
          <w:p w14:paraId="66AB85DB" w14:textId="77777777" w:rsidR="00D75897" w:rsidRDefault="00000000">
            <w:r>
              <w:t>bigserial</w:t>
            </w:r>
          </w:p>
        </w:tc>
        <w:tc>
          <w:tcPr>
            <w:tcW w:w="2160" w:type="dxa"/>
          </w:tcPr>
          <w:p w14:paraId="5D3B00BE" w14:textId="77777777" w:rsidR="00D75897" w:rsidRDefault="00000000">
            <w:r>
              <w:t>PRIMARY KEY, NOT NULL</w:t>
            </w:r>
          </w:p>
        </w:tc>
        <w:tc>
          <w:tcPr>
            <w:tcW w:w="2160" w:type="dxa"/>
          </w:tcPr>
          <w:p w14:paraId="3B985F3A" w14:textId="77777777" w:rsidR="00D75897" w:rsidRDefault="00000000">
            <w:r>
              <w:t>Identificador único del estado.</w:t>
            </w:r>
          </w:p>
        </w:tc>
      </w:tr>
      <w:tr w:rsidR="00D75897" w:rsidRPr="005B5751" w14:paraId="3E378950" w14:textId="77777777" w:rsidTr="005B5751">
        <w:tc>
          <w:tcPr>
            <w:tcW w:w="2160" w:type="dxa"/>
          </w:tcPr>
          <w:p w14:paraId="4CE0055A" w14:textId="77777777" w:rsidR="00D75897" w:rsidRDefault="00000000">
            <w:r>
              <w:t>tipo</w:t>
            </w:r>
          </w:p>
        </w:tc>
        <w:tc>
          <w:tcPr>
            <w:tcW w:w="2160" w:type="dxa"/>
          </w:tcPr>
          <w:p w14:paraId="493A335F" w14:textId="77777777" w:rsidR="00D75897" w:rsidRDefault="00000000">
            <w:r>
              <w:t>text</w:t>
            </w:r>
          </w:p>
        </w:tc>
        <w:tc>
          <w:tcPr>
            <w:tcW w:w="2160" w:type="dxa"/>
          </w:tcPr>
          <w:p w14:paraId="58D1B002" w14:textId="77777777" w:rsidR="00D75897" w:rsidRDefault="00000000">
            <w:r>
              <w:t>NOT NULL, UNIQUE junto con code</w:t>
            </w:r>
          </w:p>
        </w:tc>
        <w:tc>
          <w:tcPr>
            <w:tcW w:w="2160" w:type="dxa"/>
          </w:tcPr>
          <w:p w14:paraId="7F5A1729" w14:textId="77777777" w:rsidR="00D75897" w:rsidRPr="005B5751" w:rsidRDefault="00000000">
            <w:pPr>
              <w:rPr>
                <w:lang w:val="es-CL"/>
              </w:rPr>
            </w:pPr>
            <w:r w:rsidRPr="005B5751">
              <w:rPr>
                <w:lang w:val="es-CL"/>
              </w:rPr>
              <w:t>Tipo de entidad a la que aplica el estado (por ej.: '</w:t>
            </w:r>
            <w:proofErr w:type="spellStart"/>
            <w:r w:rsidRPr="005B5751">
              <w:rPr>
                <w:lang w:val="es-CL"/>
              </w:rPr>
              <w:t>ot</w:t>
            </w:r>
            <w:proofErr w:type="spellEnd"/>
            <w:r w:rsidRPr="005B5751">
              <w:rPr>
                <w:lang w:val="es-CL"/>
              </w:rPr>
              <w:t>', 'tarea').</w:t>
            </w:r>
          </w:p>
        </w:tc>
      </w:tr>
      <w:tr w:rsidR="00D75897" w:rsidRPr="005B5751" w14:paraId="55BE9029" w14:textId="77777777" w:rsidTr="005B5751">
        <w:tc>
          <w:tcPr>
            <w:tcW w:w="2160" w:type="dxa"/>
          </w:tcPr>
          <w:p w14:paraId="739BA0FE" w14:textId="77777777" w:rsidR="00D75897" w:rsidRDefault="00000000">
            <w:r>
              <w:t>code</w:t>
            </w:r>
          </w:p>
        </w:tc>
        <w:tc>
          <w:tcPr>
            <w:tcW w:w="2160" w:type="dxa"/>
          </w:tcPr>
          <w:p w14:paraId="347C35CC" w14:textId="77777777" w:rsidR="00D75897" w:rsidRDefault="00000000">
            <w:r>
              <w:t>text</w:t>
            </w:r>
          </w:p>
        </w:tc>
        <w:tc>
          <w:tcPr>
            <w:tcW w:w="2160" w:type="dxa"/>
          </w:tcPr>
          <w:p w14:paraId="1C28A0F6" w14:textId="77777777" w:rsidR="00D75897" w:rsidRPr="005B5751" w:rsidRDefault="00000000">
            <w:pPr>
              <w:rPr>
                <w:lang w:val="es-CL"/>
              </w:rPr>
            </w:pPr>
            <w:r w:rsidRPr="005B5751">
              <w:rPr>
                <w:lang w:val="es-CL"/>
              </w:rPr>
              <w:t>NOT NULL, UNIQUE junto con tipo</w:t>
            </w:r>
          </w:p>
        </w:tc>
        <w:tc>
          <w:tcPr>
            <w:tcW w:w="2160" w:type="dxa"/>
          </w:tcPr>
          <w:p w14:paraId="5DB3CCA4" w14:textId="77777777" w:rsidR="00D75897" w:rsidRPr="005B5751" w:rsidRDefault="00000000">
            <w:pPr>
              <w:rPr>
                <w:lang w:val="es-CL"/>
              </w:rPr>
            </w:pPr>
            <w:r w:rsidRPr="005B5751">
              <w:rPr>
                <w:lang w:val="es-CL"/>
              </w:rPr>
              <w:t>Clave corta del estado (ej.: 'ACTIVA', 'NUEVA').</w:t>
            </w:r>
          </w:p>
        </w:tc>
      </w:tr>
      <w:tr w:rsidR="00D75897" w:rsidRPr="005B5751" w14:paraId="315946A5" w14:textId="77777777" w:rsidTr="005B5751">
        <w:tc>
          <w:tcPr>
            <w:tcW w:w="2160" w:type="dxa"/>
          </w:tcPr>
          <w:p w14:paraId="0AAD53E8" w14:textId="77777777" w:rsidR="00D75897" w:rsidRDefault="00000000">
            <w:r>
              <w:t>label</w:t>
            </w:r>
          </w:p>
        </w:tc>
        <w:tc>
          <w:tcPr>
            <w:tcW w:w="2160" w:type="dxa"/>
          </w:tcPr>
          <w:p w14:paraId="3678AB0C" w14:textId="77777777" w:rsidR="00D75897" w:rsidRDefault="00000000">
            <w:r>
              <w:t>text</w:t>
            </w:r>
          </w:p>
        </w:tc>
        <w:tc>
          <w:tcPr>
            <w:tcW w:w="2160" w:type="dxa"/>
          </w:tcPr>
          <w:p w14:paraId="4E46B4F0" w14:textId="77777777" w:rsidR="00D75897" w:rsidRDefault="00000000">
            <w:r>
              <w:t>NOT NULL</w:t>
            </w:r>
          </w:p>
        </w:tc>
        <w:tc>
          <w:tcPr>
            <w:tcW w:w="2160" w:type="dxa"/>
          </w:tcPr>
          <w:p w14:paraId="09984344" w14:textId="77777777" w:rsidR="00D75897" w:rsidRPr="005B5751" w:rsidRDefault="00000000">
            <w:pPr>
              <w:rPr>
                <w:lang w:val="es-CL"/>
              </w:rPr>
            </w:pPr>
            <w:r w:rsidRPr="005B5751">
              <w:rPr>
                <w:lang w:val="es-CL"/>
              </w:rPr>
              <w:t>Etiqueta legible para mostrar en la interfaz (ej.: 'Activa').</w:t>
            </w:r>
          </w:p>
        </w:tc>
      </w:tr>
      <w:tr w:rsidR="00D75897" w14:paraId="40D26326" w14:textId="77777777" w:rsidTr="005B5751">
        <w:tc>
          <w:tcPr>
            <w:tcW w:w="2160" w:type="dxa"/>
          </w:tcPr>
          <w:p w14:paraId="48F7F198" w14:textId="77777777" w:rsidR="00D75897" w:rsidRDefault="00000000">
            <w:proofErr w:type="spellStart"/>
            <w:r>
              <w:t>descripcion</w:t>
            </w:r>
            <w:proofErr w:type="spellEnd"/>
          </w:p>
        </w:tc>
        <w:tc>
          <w:tcPr>
            <w:tcW w:w="2160" w:type="dxa"/>
          </w:tcPr>
          <w:p w14:paraId="6AFC4343" w14:textId="77777777" w:rsidR="00D75897" w:rsidRDefault="00000000">
            <w:r>
              <w:t>text</w:t>
            </w:r>
          </w:p>
        </w:tc>
        <w:tc>
          <w:tcPr>
            <w:tcW w:w="2160" w:type="dxa"/>
          </w:tcPr>
          <w:p w14:paraId="6AAD4285" w14:textId="77777777" w:rsidR="00D75897" w:rsidRDefault="00000000">
            <w:r>
              <w:t>NULL</w:t>
            </w:r>
          </w:p>
        </w:tc>
        <w:tc>
          <w:tcPr>
            <w:tcW w:w="2160" w:type="dxa"/>
          </w:tcPr>
          <w:p w14:paraId="13DDD8C9" w14:textId="77777777" w:rsidR="00D75897" w:rsidRDefault="00000000">
            <w:r>
              <w:t>Descripción opcional del estado.</w:t>
            </w:r>
          </w:p>
        </w:tc>
      </w:tr>
      <w:tr w:rsidR="00D75897" w:rsidRPr="005B5751" w14:paraId="3B7E2CCC" w14:textId="77777777" w:rsidTr="005B5751">
        <w:tc>
          <w:tcPr>
            <w:tcW w:w="2160" w:type="dxa"/>
          </w:tcPr>
          <w:p w14:paraId="62327142" w14:textId="77777777" w:rsidR="00D75897" w:rsidRDefault="00000000">
            <w:r>
              <w:t>orden</w:t>
            </w:r>
          </w:p>
        </w:tc>
        <w:tc>
          <w:tcPr>
            <w:tcW w:w="2160" w:type="dxa"/>
          </w:tcPr>
          <w:p w14:paraId="442FE39E" w14:textId="77777777" w:rsidR="00D75897" w:rsidRDefault="00000000">
            <w:r>
              <w:t>int</w:t>
            </w:r>
          </w:p>
        </w:tc>
        <w:tc>
          <w:tcPr>
            <w:tcW w:w="2160" w:type="dxa"/>
          </w:tcPr>
          <w:p w14:paraId="7C3BFACA" w14:textId="77777777" w:rsidR="00D75897" w:rsidRDefault="00000000">
            <w:r>
              <w:t>NOT NULL, DEFAULT 100</w:t>
            </w:r>
          </w:p>
        </w:tc>
        <w:tc>
          <w:tcPr>
            <w:tcW w:w="2160" w:type="dxa"/>
          </w:tcPr>
          <w:p w14:paraId="241101C8" w14:textId="77777777" w:rsidR="00D75897" w:rsidRPr="005B5751" w:rsidRDefault="00000000">
            <w:pPr>
              <w:rPr>
                <w:lang w:val="es-CL"/>
              </w:rPr>
            </w:pPr>
            <w:r w:rsidRPr="005B5751">
              <w:rPr>
                <w:lang w:val="es-CL"/>
              </w:rPr>
              <w:t>Orden de clasificación para mostrar en listas.</w:t>
            </w:r>
          </w:p>
        </w:tc>
      </w:tr>
      <w:tr w:rsidR="00D75897" w:rsidRPr="005B5751" w14:paraId="634632D6" w14:textId="77777777" w:rsidTr="005B5751">
        <w:tc>
          <w:tcPr>
            <w:tcW w:w="2160" w:type="dxa"/>
          </w:tcPr>
          <w:p w14:paraId="72897176" w14:textId="77777777" w:rsidR="00D75897" w:rsidRDefault="00000000">
            <w:proofErr w:type="spellStart"/>
            <w:r>
              <w:t>activo</w:t>
            </w:r>
            <w:proofErr w:type="spellEnd"/>
          </w:p>
        </w:tc>
        <w:tc>
          <w:tcPr>
            <w:tcW w:w="2160" w:type="dxa"/>
          </w:tcPr>
          <w:p w14:paraId="1DD2B687" w14:textId="77777777" w:rsidR="00D75897" w:rsidRDefault="00000000">
            <w:r>
              <w:t>boolean</w:t>
            </w:r>
          </w:p>
        </w:tc>
        <w:tc>
          <w:tcPr>
            <w:tcW w:w="2160" w:type="dxa"/>
          </w:tcPr>
          <w:p w14:paraId="37B119DB" w14:textId="77777777" w:rsidR="00D75897" w:rsidRDefault="00000000">
            <w:r>
              <w:t>NOT NULL, DEFAULT true</w:t>
            </w:r>
          </w:p>
        </w:tc>
        <w:tc>
          <w:tcPr>
            <w:tcW w:w="2160" w:type="dxa"/>
          </w:tcPr>
          <w:p w14:paraId="2039C4F8" w14:textId="77777777" w:rsidR="00D75897" w:rsidRPr="005B5751" w:rsidRDefault="00000000">
            <w:pPr>
              <w:rPr>
                <w:lang w:val="es-CL"/>
              </w:rPr>
            </w:pPr>
            <w:r w:rsidRPr="005B5751">
              <w:rPr>
                <w:lang w:val="es-CL"/>
              </w:rPr>
              <w:t>Indica si el estado está activo o deshabilitado.</w:t>
            </w:r>
          </w:p>
        </w:tc>
      </w:tr>
      <w:tr w:rsidR="00D75897" w:rsidRPr="005B5751" w14:paraId="4EB97BA1" w14:textId="77777777" w:rsidTr="005B5751">
        <w:tc>
          <w:tcPr>
            <w:tcW w:w="2160" w:type="dxa"/>
          </w:tcPr>
          <w:p w14:paraId="1719264B" w14:textId="77777777" w:rsidR="00D75897" w:rsidRDefault="00000000">
            <w:proofErr w:type="spellStart"/>
            <w:r>
              <w:t>creado_en</w:t>
            </w:r>
            <w:proofErr w:type="spellEnd"/>
          </w:p>
        </w:tc>
        <w:tc>
          <w:tcPr>
            <w:tcW w:w="2160" w:type="dxa"/>
          </w:tcPr>
          <w:p w14:paraId="3ADEC9F6" w14:textId="77777777" w:rsidR="00D75897" w:rsidRDefault="00000000">
            <w:r>
              <w:t>timestamp</w:t>
            </w:r>
          </w:p>
        </w:tc>
        <w:tc>
          <w:tcPr>
            <w:tcW w:w="2160" w:type="dxa"/>
          </w:tcPr>
          <w:p w14:paraId="0FF6BD7C" w14:textId="77777777" w:rsidR="00D75897" w:rsidRDefault="00000000">
            <w:r>
              <w:t>NOT NULL, DEFAULT now()</w:t>
            </w:r>
          </w:p>
        </w:tc>
        <w:tc>
          <w:tcPr>
            <w:tcW w:w="2160" w:type="dxa"/>
          </w:tcPr>
          <w:p w14:paraId="07CFECBB" w14:textId="77777777" w:rsidR="00D75897" w:rsidRPr="005B5751" w:rsidRDefault="00000000">
            <w:pPr>
              <w:rPr>
                <w:lang w:val="es-CL"/>
              </w:rPr>
            </w:pPr>
            <w:r w:rsidRPr="005B5751">
              <w:rPr>
                <w:lang w:val="es-CL"/>
              </w:rPr>
              <w:t>Marca de tiempo de creación del registro.</w:t>
            </w:r>
          </w:p>
        </w:tc>
      </w:tr>
    </w:tbl>
    <w:p w14:paraId="3CC8A415" w14:textId="77777777" w:rsidR="00D75897" w:rsidRDefault="00D75897">
      <w:pPr>
        <w:rPr>
          <w:lang w:val="es-CL"/>
        </w:rPr>
      </w:pPr>
    </w:p>
    <w:p w14:paraId="72C1B60F" w14:textId="77777777" w:rsidR="005B5751" w:rsidRDefault="005B5751">
      <w:pPr>
        <w:rPr>
          <w:lang w:val="es-CL"/>
        </w:rPr>
      </w:pPr>
    </w:p>
    <w:p w14:paraId="177D4414" w14:textId="77777777" w:rsidR="005B5751" w:rsidRPr="005B5751" w:rsidRDefault="005B5751">
      <w:pPr>
        <w:rPr>
          <w:lang w:val="es-CL"/>
        </w:rPr>
      </w:pPr>
    </w:p>
    <w:p w14:paraId="784B963D" w14:textId="77777777" w:rsidR="00D75897" w:rsidRPr="005B5751" w:rsidRDefault="00000000">
      <w:pPr>
        <w:pStyle w:val="Ttulo2"/>
        <w:rPr>
          <w:lang w:val="es-CL"/>
        </w:rPr>
      </w:pPr>
      <w:r w:rsidRPr="005B5751">
        <w:rPr>
          <w:lang w:val="es-CL"/>
        </w:rPr>
        <w:lastRenderedPageBreak/>
        <w:t xml:space="preserve">Tabla: </w:t>
      </w:r>
      <w:proofErr w:type="spellStart"/>
      <w:proofErr w:type="gramStart"/>
      <w:r w:rsidRPr="005B5751">
        <w:rPr>
          <w:lang w:val="es-CL"/>
        </w:rPr>
        <w:t>apt.usuario</w:t>
      </w:r>
      <w:proofErr w:type="spellEnd"/>
      <w:proofErr w:type="gramEnd"/>
    </w:p>
    <w:p w14:paraId="06CF8F7C" w14:textId="77777777" w:rsidR="00D75897" w:rsidRPr="005B5751" w:rsidRDefault="00000000">
      <w:pPr>
        <w:rPr>
          <w:lang w:val="es-CL"/>
        </w:rPr>
      </w:pPr>
      <w:r w:rsidRPr="005B5751">
        <w:rPr>
          <w:b/>
          <w:lang w:val="es-CL"/>
        </w:rPr>
        <w:t xml:space="preserve">Descripción: </w:t>
      </w:r>
      <w:r w:rsidRPr="005B5751">
        <w:rPr>
          <w:lang w:val="es-CL"/>
        </w:rPr>
        <w:t>Usuarios de la aplicación (porteros, mecánicos, supervisores, analistas, administradores).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271"/>
      </w:tblGrid>
      <w:tr w:rsidR="00D75897" w14:paraId="60FE8C0C" w14:textId="77777777" w:rsidTr="005B5751">
        <w:tc>
          <w:tcPr>
            <w:tcW w:w="2160" w:type="dxa"/>
          </w:tcPr>
          <w:p w14:paraId="63C03C1F" w14:textId="77777777" w:rsidR="00D75897" w:rsidRDefault="00000000">
            <w:r>
              <w:t>Columna</w:t>
            </w:r>
          </w:p>
        </w:tc>
        <w:tc>
          <w:tcPr>
            <w:tcW w:w="2160" w:type="dxa"/>
          </w:tcPr>
          <w:p w14:paraId="60CF5451" w14:textId="77777777" w:rsidR="00D75897" w:rsidRDefault="00000000">
            <w:r>
              <w:t>Tipo de dato</w:t>
            </w:r>
          </w:p>
        </w:tc>
        <w:tc>
          <w:tcPr>
            <w:tcW w:w="2160" w:type="dxa"/>
          </w:tcPr>
          <w:p w14:paraId="0CE28637" w14:textId="77777777" w:rsidR="00D75897" w:rsidRDefault="00000000">
            <w:r>
              <w:t>Restricciones</w:t>
            </w:r>
          </w:p>
        </w:tc>
        <w:tc>
          <w:tcPr>
            <w:tcW w:w="2160" w:type="dxa"/>
          </w:tcPr>
          <w:p w14:paraId="694396D6" w14:textId="77777777" w:rsidR="00D75897" w:rsidRDefault="00000000">
            <w:r>
              <w:t>Descripción</w:t>
            </w:r>
          </w:p>
        </w:tc>
      </w:tr>
      <w:tr w:rsidR="00D75897" w14:paraId="2E7358FC" w14:textId="77777777" w:rsidTr="005B5751">
        <w:tc>
          <w:tcPr>
            <w:tcW w:w="2160" w:type="dxa"/>
          </w:tcPr>
          <w:p w14:paraId="204F8F50" w14:textId="77777777" w:rsidR="00D75897" w:rsidRDefault="00000000">
            <w:r>
              <w:t>id</w:t>
            </w:r>
          </w:p>
        </w:tc>
        <w:tc>
          <w:tcPr>
            <w:tcW w:w="2160" w:type="dxa"/>
          </w:tcPr>
          <w:p w14:paraId="2739B992" w14:textId="77777777" w:rsidR="00D75897" w:rsidRDefault="00000000">
            <w:r>
              <w:t>bigserial</w:t>
            </w:r>
          </w:p>
        </w:tc>
        <w:tc>
          <w:tcPr>
            <w:tcW w:w="2160" w:type="dxa"/>
          </w:tcPr>
          <w:p w14:paraId="6C90D0C8" w14:textId="77777777" w:rsidR="00D75897" w:rsidRDefault="00000000">
            <w:r>
              <w:t>PRIMARY KEY, NOT NULL</w:t>
            </w:r>
          </w:p>
        </w:tc>
        <w:tc>
          <w:tcPr>
            <w:tcW w:w="2160" w:type="dxa"/>
          </w:tcPr>
          <w:p w14:paraId="0AA67215" w14:textId="77777777" w:rsidR="00D75897" w:rsidRDefault="00000000">
            <w:r>
              <w:t>Identificador único del usuario.</w:t>
            </w:r>
          </w:p>
        </w:tc>
      </w:tr>
      <w:tr w:rsidR="00D75897" w14:paraId="0F5739AF" w14:textId="77777777" w:rsidTr="005B5751">
        <w:tc>
          <w:tcPr>
            <w:tcW w:w="2160" w:type="dxa"/>
          </w:tcPr>
          <w:p w14:paraId="1A298EB8" w14:textId="77777777" w:rsidR="00D75897" w:rsidRDefault="00000000">
            <w:r>
              <w:t>nombre</w:t>
            </w:r>
          </w:p>
        </w:tc>
        <w:tc>
          <w:tcPr>
            <w:tcW w:w="2160" w:type="dxa"/>
          </w:tcPr>
          <w:p w14:paraId="4754F426" w14:textId="77777777" w:rsidR="00D75897" w:rsidRDefault="00000000">
            <w:r>
              <w:t>text</w:t>
            </w:r>
          </w:p>
        </w:tc>
        <w:tc>
          <w:tcPr>
            <w:tcW w:w="2160" w:type="dxa"/>
          </w:tcPr>
          <w:p w14:paraId="21271E56" w14:textId="77777777" w:rsidR="00D75897" w:rsidRDefault="00000000">
            <w:r>
              <w:t>NOT NULL</w:t>
            </w:r>
          </w:p>
        </w:tc>
        <w:tc>
          <w:tcPr>
            <w:tcW w:w="2160" w:type="dxa"/>
          </w:tcPr>
          <w:p w14:paraId="74C39C7C" w14:textId="77777777" w:rsidR="00D75897" w:rsidRDefault="00000000">
            <w:r>
              <w:t>Nombre completo del usuario.</w:t>
            </w:r>
          </w:p>
        </w:tc>
      </w:tr>
      <w:tr w:rsidR="00D75897" w:rsidRPr="005B5751" w14:paraId="3B77A671" w14:textId="77777777" w:rsidTr="005B5751">
        <w:tc>
          <w:tcPr>
            <w:tcW w:w="2160" w:type="dxa"/>
          </w:tcPr>
          <w:p w14:paraId="204CB323" w14:textId="77777777" w:rsidR="00D75897" w:rsidRDefault="00000000">
            <w:r>
              <w:t>email</w:t>
            </w:r>
          </w:p>
        </w:tc>
        <w:tc>
          <w:tcPr>
            <w:tcW w:w="2160" w:type="dxa"/>
          </w:tcPr>
          <w:p w14:paraId="398100E9" w14:textId="77777777" w:rsidR="00D75897" w:rsidRDefault="00000000">
            <w:r>
              <w:t>text</w:t>
            </w:r>
          </w:p>
        </w:tc>
        <w:tc>
          <w:tcPr>
            <w:tcW w:w="2160" w:type="dxa"/>
          </w:tcPr>
          <w:p w14:paraId="250CB127" w14:textId="77777777" w:rsidR="00D75897" w:rsidRDefault="00000000">
            <w:r>
              <w:t>NOT NULL, UNIQUE</w:t>
            </w:r>
          </w:p>
        </w:tc>
        <w:tc>
          <w:tcPr>
            <w:tcW w:w="2160" w:type="dxa"/>
          </w:tcPr>
          <w:p w14:paraId="72F4FC15" w14:textId="77777777" w:rsidR="00D75897" w:rsidRPr="005B5751" w:rsidRDefault="00000000">
            <w:pPr>
              <w:rPr>
                <w:lang w:val="es-CL"/>
              </w:rPr>
            </w:pPr>
            <w:r w:rsidRPr="005B5751">
              <w:rPr>
                <w:lang w:val="es-CL"/>
              </w:rPr>
              <w:t>Correo electrónico utilizado para el inicio de sesión/comunicación.</w:t>
            </w:r>
          </w:p>
        </w:tc>
      </w:tr>
      <w:tr w:rsidR="00D75897" w:rsidRPr="005B5751" w14:paraId="2BFFF492" w14:textId="77777777" w:rsidTr="005B5751">
        <w:tc>
          <w:tcPr>
            <w:tcW w:w="2160" w:type="dxa"/>
          </w:tcPr>
          <w:p w14:paraId="78391DC8" w14:textId="77777777" w:rsidR="00D75897" w:rsidRDefault="00000000">
            <w:proofErr w:type="spellStart"/>
            <w:r>
              <w:t>rol</w:t>
            </w:r>
            <w:proofErr w:type="spellEnd"/>
          </w:p>
        </w:tc>
        <w:tc>
          <w:tcPr>
            <w:tcW w:w="2160" w:type="dxa"/>
          </w:tcPr>
          <w:p w14:paraId="42386E9A" w14:textId="77777777" w:rsidR="00D75897" w:rsidRDefault="00000000">
            <w:r>
              <w:t>text</w:t>
            </w:r>
          </w:p>
        </w:tc>
        <w:tc>
          <w:tcPr>
            <w:tcW w:w="2160" w:type="dxa"/>
          </w:tcPr>
          <w:p w14:paraId="09F7E7FC" w14:textId="77777777" w:rsidR="00D75897" w:rsidRDefault="00000000">
            <w:r>
              <w:t>NOT NULL</w:t>
            </w:r>
          </w:p>
        </w:tc>
        <w:tc>
          <w:tcPr>
            <w:tcW w:w="2160" w:type="dxa"/>
          </w:tcPr>
          <w:p w14:paraId="068B6074" w14:textId="77777777" w:rsidR="00D75897" w:rsidRPr="005B5751" w:rsidRDefault="00000000">
            <w:pPr>
              <w:rPr>
                <w:lang w:val="es-CL"/>
              </w:rPr>
            </w:pPr>
            <w:r w:rsidRPr="005B5751">
              <w:rPr>
                <w:lang w:val="es-CL"/>
              </w:rPr>
              <w:t>Rol lógico del usuario (PORTERIA, MECANICO, SUPERVISOR, etc.).</w:t>
            </w:r>
          </w:p>
        </w:tc>
      </w:tr>
      <w:tr w:rsidR="00D75897" w:rsidRPr="005B5751" w14:paraId="2B7EB797" w14:textId="77777777" w:rsidTr="005B5751">
        <w:tc>
          <w:tcPr>
            <w:tcW w:w="2160" w:type="dxa"/>
          </w:tcPr>
          <w:p w14:paraId="155641E2" w14:textId="77777777" w:rsidR="00D75897" w:rsidRDefault="00000000">
            <w:r>
              <w:t>rut</w:t>
            </w:r>
          </w:p>
        </w:tc>
        <w:tc>
          <w:tcPr>
            <w:tcW w:w="2160" w:type="dxa"/>
          </w:tcPr>
          <w:p w14:paraId="292A4176" w14:textId="77777777" w:rsidR="00D75897" w:rsidRDefault="00000000">
            <w:r>
              <w:t>text</w:t>
            </w:r>
          </w:p>
        </w:tc>
        <w:tc>
          <w:tcPr>
            <w:tcW w:w="2160" w:type="dxa"/>
          </w:tcPr>
          <w:p w14:paraId="551E14D9" w14:textId="77777777" w:rsidR="00D75897" w:rsidRDefault="00000000">
            <w:r>
              <w:t>NULL</w:t>
            </w:r>
          </w:p>
        </w:tc>
        <w:tc>
          <w:tcPr>
            <w:tcW w:w="2160" w:type="dxa"/>
          </w:tcPr>
          <w:p w14:paraId="7E129F85" w14:textId="77777777" w:rsidR="00D75897" w:rsidRPr="005B5751" w:rsidRDefault="00000000">
            <w:pPr>
              <w:rPr>
                <w:lang w:val="es-CL"/>
              </w:rPr>
            </w:pPr>
            <w:r w:rsidRPr="005B5751">
              <w:rPr>
                <w:lang w:val="es-CL"/>
              </w:rPr>
              <w:t>Rut o identificador local del usuario (si aplica).</w:t>
            </w:r>
          </w:p>
        </w:tc>
      </w:tr>
      <w:tr w:rsidR="00D75897" w14:paraId="01C8046E" w14:textId="77777777" w:rsidTr="005B5751">
        <w:tc>
          <w:tcPr>
            <w:tcW w:w="2160" w:type="dxa"/>
          </w:tcPr>
          <w:p w14:paraId="3755E284" w14:textId="77777777" w:rsidR="00D75897" w:rsidRDefault="00000000">
            <w:proofErr w:type="spellStart"/>
            <w:r>
              <w:t>numero_telefonico</w:t>
            </w:r>
            <w:proofErr w:type="spellEnd"/>
          </w:p>
        </w:tc>
        <w:tc>
          <w:tcPr>
            <w:tcW w:w="2160" w:type="dxa"/>
          </w:tcPr>
          <w:p w14:paraId="74DFA071" w14:textId="77777777" w:rsidR="00D75897" w:rsidRDefault="00000000">
            <w:r>
              <w:t>text</w:t>
            </w:r>
          </w:p>
        </w:tc>
        <w:tc>
          <w:tcPr>
            <w:tcW w:w="2160" w:type="dxa"/>
          </w:tcPr>
          <w:p w14:paraId="421AFB9F" w14:textId="77777777" w:rsidR="00D75897" w:rsidRDefault="00000000">
            <w:r>
              <w:t>NULL</w:t>
            </w:r>
          </w:p>
        </w:tc>
        <w:tc>
          <w:tcPr>
            <w:tcW w:w="2160" w:type="dxa"/>
          </w:tcPr>
          <w:p w14:paraId="2033E43F" w14:textId="77777777" w:rsidR="00D75897" w:rsidRDefault="00000000">
            <w:r>
              <w:t>Teléfono de contacto.</w:t>
            </w:r>
          </w:p>
        </w:tc>
      </w:tr>
      <w:tr w:rsidR="00D75897" w:rsidRPr="005B5751" w14:paraId="7F1EA95C" w14:textId="77777777" w:rsidTr="005B5751">
        <w:tc>
          <w:tcPr>
            <w:tcW w:w="2160" w:type="dxa"/>
          </w:tcPr>
          <w:p w14:paraId="715EA4A2" w14:textId="77777777" w:rsidR="00D75897" w:rsidRDefault="00000000">
            <w:r>
              <w:t>external_id</w:t>
            </w:r>
          </w:p>
        </w:tc>
        <w:tc>
          <w:tcPr>
            <w:tcW w:w="2160" w:type="dxa"/>
          </w:tcPr>
          <w:p w14:paraId="56DECF4B" w14:textId="77777777" w:rsidR="00D75897" w:rsidRDefault="00000000">
            <w:r>
              <w:t>uuid</w:t>
            </w:r>
          </w:p>
        </w:tc>
        <w:tc>
          <w:tcPr>
            <w:tcW w:w="2160" w:type="dxa"/>
          </w:tcPr>
          <w:p w14:paraId="3CC34524" w14:textId="77777777" w:rsidR="00D75897" w:rsidRDefault="00000000">
            <w:r>
              <w:t>NULL, UNIQUE</w:t>
            </w:r>
          </w:p>
        </w:tc>
        <w:tc>
          <w:tcPr>
            <w:tcW w:w="2160" w:type="dxa"/>
          </w:tcPr>
          <w:p w14:paraId="2A404834" w14:textId="77777777" w:rsidR="00D75897" w:rsidRPr="005B5751" w:rsidRDefault="00000000">
            <w:pPr>
              <w:rPr>
                <w:lang w:val="es-CL"/>
              </w:rPr>
            </w:pPr>
            <w:r w:rsidRPr="005B5751">
              <w:rPr>
                <w:lang w:val="es-CL"/>
              </w:rPr>
              <w:t>Identificador externo (id de proveedor de autenticación, si aplica).</w:t>
            </w:r>
          </w:p>
        </w:tc>
      </w:tr>
      <w:tr w:rsidR="00D75897" w:rsidRPr="005B5751" w14:paraId="5765D66E" w14:textId="77777777" w:rsidTr="005B5751">
        <w:tc>
          <w:tcPr>
            <w:tcW w:w="2160" w:type="dxa"/>
          </w:tcPr>
          <w:p w14:paraId="565430A5" w14:textId="77777777" w:rsidR="00D75897" w:rsidRDefault="00000000">
            <w:proofErr w:type="spellStart"/>
            <w:r>
              <w:t>creado_en</w:t>
            </w:r>
            <w:proofErr w:type="spellEnd"/>
          </w:p>
        </w:tc>
        <w:tc>
          <w:tcPr>
            <w:tcW w:w="2160" w:type="dxa"/>
          </w:tcPr>
          <w:p w14:paraId="76DB1E74" w14:textId="77777777" w:rsidR="00D75897" w:rsidRDefault="00000000">
            <w:r>
              <w:t>timestamp</w:t>
            </w:r>
          </w:p>
        </w:tc>
        <w:tc>
          <w:tcPr>
            <w:tcW w:w="2160" w:type="dxa"/>
          </w:tcPr>
          <w:p w14:paraId="4F2C334A" w14:textId="77777777" w:rsidR="00D75897" w:rsidRDefault="00000000">
            <w:r>
              <w:t>NOT NULL, DEFAULT now()</w:t>
            </w:r>
          </w:p>
        </w:tc>
        <w:tc>
          <w:tcPr>
            <w:tcW w:w="2160" w:type="dxa"/>
          </w:tcPr>
          <w:p w14:paraId="6DB86E21" w14:textId="77777777" w:rsidR="00D75897" w:rsidRPr="005B5751" w:rsidRDefault="00000000">
            <w:pPr>
              <w:rPr>
                <w:lang w:val="es-CL"/>
              </w:rPr>
            </w:pPr>
            <w:r w:rsidRPr="005B5751">
              <w:rPr>
                <w:lang w:val="es-CL"/>
              </w:rPr>
              <w:t>Fecha y hora de creación del usuario.</w:t>
            </w:r>
          </w:p>
        </w:tc>
      </w:tr>
    </w:tbl>
    <w:p w14:paraId="78E03045" w14:textId="77777777" w:rsidR="00D75897" w:rsidRDefault="00D75897">
      <w:pPr>
        <w:rPr>
          <w:lang w:val="es-CL"/>
        </w:rPr>
      </w:pPr>
    </w:p>
    <w:p w14:paraId="05DBCC0F" w14:textId="77777777" w:rsidR="005B5751" w:rsidRDefault="005B5751">
      <w:pPr>
        <w:rPr>
          <w:lang w:val="es-CL"/>
        </w:rPr>
      </w:pPr>
    </w:p>
    <w:p w14:paraId="3A2112A0" w14:textId="77777777" w:rsidR="005B5751" w:rsidRDefault="005B5751">
      <w:pPr>
        <w:rPr>
          <w:lang w:val="es-CL"/>
        </w:rPr>
      </w:pPr>
    </w:p>
    <w:p w14:paraId="6951137B" w14:textId="77777777" w:rsidR="005B5751" w:rsidRDefault="005B5751">
      <w:pPr>
        <w:rPr>
          <w:lang w:val="es-CL"/>
        </w:rPr>
      </w:pPr>
    </w:p>
    <w:p w14:paraId="55B9F85F" w14:textId="77777777" w:rsidR="005B5751" w:rsidRDefault="005B5751">
      <w:pPr>
        <w:rPr>
          <w:lang w:val="es-CL"/>
        </w:rPr>
      </w:pPr>
    </w:p>
    <w:p w14:paraId="1FBDBCED" w14:textId="77777777" w:rsidR="005B5751" w:rsidRPr="005B5751" w:rsidRDefault="005B5751">
      <w:pPr>
        <w:rPr>
          <w:lang w:val="es-CL"/>
        </w:rPr>
      </w:pPr>
    </w:p>
    <w:p w14:paraId="4BA8C000" w14:textId="77777777" w:rsidR="00D75897" w:rsidRPr="005B5751" w:rsidRDefault="00000000">
      <w:pPr>
        <w:pStyle w:val="Ttulo2"/>
        <w:rPr>
          <w:lang w:val="es-CL"/>
        </w:rPr>
      </w:pPr>
      <w:r w:rsidRPr="005B5751">
        <w:rPr>
          <w:lang w:val="es-CL"/>
        </w:rPr>
        <w:lastRenderedPageBreak/>
        <w:t xml:space="preserve">Tabla: </w:t>
      </w:r>
      <w:proofErr w:type="spellStart"/>
      <w:proofErr w:type="gramStart"/>
      <w:r w:rsidRPr="005B5751">
        <w:rPr>
          <w:lang w:val="es-CL"/>
        </w:rPr>
        <w:t>apt.vehiculo</w:t>
      </w:r>
      <w:proofErr w:type="spellEnd"/>
      <w:proofErr w:type="gramEnd"/>
    </w:p>
    <w:p w14:paraId="23DAA06F" w14:textId="77777777" w:rsidR="00D75897" w:rsidRPr="005B5751" w:rsidRDefault="00000000">
      <w:pPr>
        <w:rPr>
          <w:lang w:val="es-CL"/>
        </w:rPr>
      </w:pPr>
      <w:r w:rsidRPr="005B5751">
        <w:rPr>
          <w:b/>
          <w:lang w:val="es-CL"/>
        </w:rPr>
        <w:t xml:space="preserve">Descripción: </w:t>
      </w:r>
      <w:r w:rsidRPr="005B5751">
        <w:rPr>
          <w:lang w:val="es-CL"/>
        </w:rPr>
        <w:t>Vehículos que ingresan al taller.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75897" w14:paraId="21FF44D1" w14:textId="77777777" w:rsidTr="005B5751">
        <w:tc>
          <w:tcPr>
            <w:tcW w:w="2160" w:type="dxa"/>
          </w:tcPr>
          <w:p w14:paraId="15499366" w14:textId="77777777" w:rsidR="00D75897" w:rsidRDefault="00000000">
            <w:r>
              <w:t>Columna</w:t>
            </w:r>
          </w:p>
        </w:tc>
        <w:tc>
          <w:tcPr>
            <w:tcW w:w="2160" w:type="dxa"/>
          </w:tcPr>
          <w:p w14:paraId="42A87810" w14:textId="77777777" w:rsidR="00D75897" w:rsidRDefault="00000000">
            <w:r>
              <w:t>Tipo de dato</w:t>
            </w:r>
          </w:p>
        </w:tc>
        <w:tc>
          <w:tcPr>
            <w:tcW w:w="2160" w:type="dxa"/>
          </w:tcPr>
          <w:p w14:paraId="5412C6A4" w14:textId="77777777" w:rsidR="00D75897" w:rsidRDefault="00000000">
            <w:r>
              <w:t>Restricciones</w:t>
            </w:r>
          </w:p>
        </w:tc>
        <w:tc>
          <w:tcPr>
            <w:tcW w:w="2160" w:type="dxa"/>
          </w:tcPr>
          <w:p w14:paraId="6F5B70B2" w14:textId="77777777" w:rsidR="00D75897" w:rsidRDefault="00000000">
            <w:r>
              <w:t>Descripción</w:t>
            </w:r>
          </w:p>
        </w:tc>
      </w:tr>
      <w:tr w:rsidR="00D75897" w14:paraId="20E3C04D" w14:textId="77777777" w:rsidTr="005B5751">
        <w:tc>
          <w:tcPr>
            <w:tcW w:w="2160" w:type="dxa"/>
          </w:tcPr>
          <w:p w14:paraId="58FFCBFC" w14:textId="77777777" w:rsidR="00D75897" w:rsidRDefault="00000000">
            <w:r>
              <w:t>id</w:t>
            </w:r>
          </w:p>
        </w:tc>
        <w:tc>
          <w:tcPr>
            <w:tcW w:w="2160" w:type="dxa"/>
          </w:tcPr>
          <w:p w14:paraId="68415604" w14:textId="77777777" w:rsidR="00D75897" w:rsidRDefault="00000000">
            <w:r>
              <w:t>bigserial</w:t>
            </w:r>
          </w:p>
        </w:tc>
        <w:tc>
          <w:tcPr>
            <w:tcW w:w="2160" w:type="dxa"/>
          </w:tcPr>
          <w:p w14:paraId="2D8DBEA1" w14:textId="77777777" w:rsidR="00D75897" w:rsidRDefault="00000000">
            <w:r>
              <w:t>PRIMARY KEY, NOT NULL</w:t>
            </w:r>
          </w:p>
        </w:tc>
        <w:tc>
          <w:tcPr>
            <w:tcW w:w="2160" w:type="dxa"/>
          </w:tcPr>
          <w:p w14:paraId="31D704E6" w14:textId="77777777" w:rsidR="00D75897" w:rsidRDefault="00000000">
            <w:r>
              <w:t>Identificador único del vehículo.</w:t>
            </w:r>
          </w:p>
        </w:tc>
      </w:tr>
      <w:tr w:rsidR="00D75897" w:rsidRPr="005B5751" w14:paraId="29AC19F2" w14:textId="77777777" w:rsidTr="005B5751">
        <w:tc>
          <w:tcPr>
            <w:tcW w:w="2160" w:type="dxa"/>
          </w:tcPr>
          <w:p w14:paraId="5C550E28" w14:textId="77777777" w:rsidR="00D75897" w:rsidRDefault="00000000">
            <w:r>
              <w:t>patente</w:t>
            </w:r>
          </w:p>
        </w:tc>
        <w:tc>
          <w:tcPr>
            <w:tcW w:w="2160" w:type="dxa"/>
          </w:tcPr>
          <w:p w14:paraId="460CF99C" w14:textId="77777777" w:rsidR="00D75897" w:rsidRDefault="00000000">
            <w:r>
              <w:t>varchar</w:t>
            </w:r>
          </w:p>
        </w:tc>
        <w:tc>
          <w:tcPr>
            <w:tcW w:w="2160" w:type="dxa"/>
          </w:tcPr>
          <w:p w14:paraId="7AD0B0C8" w14:textId="77777777" w:rsidR="00D75897" w:rsidRDefault="00000000">
            <w:r>
              <w:t>NOT NULL, UNIQUE</w:t>
            </w:r>
          </w:p>
        </w:tc>
        <w:tc>
          <w:tcPr>
            <w:tcW w:w="2160" w:type="dxa"/>
          </w:tcPr>
          <w:p w14:paraId="331AE410" w14:textId="77777777" w:rsidR="00D75897" w:rsidRPr="005B5751" w:rsidRDefault="00000000">
            <w:pPr>
              <w:rPr>
                <w:lang w:val="es-CL"/>
              </w:rPr>
            </w:pPr>
            <w:r w:rsidRPr="005B5751">
              <w:rPr>
                <w:lang w:val="es-CL"/>
              </w:rPr>
              <w:t>Patente/placa del vehículo (valor actual).</w:t>
            </w:r>
          </w:p>
        </w:tc>
      </w:tr>
      <w:tr w:rsidR="00D75897" w:rsidRPr="005B5751" w14:paraId="5428BEC0" w14:textId="77777777" w:rsidTr="005B5751">
        <w:tc>
          <w:tcPr>
            <w:tcW w:w="2160" w:type="dxa"/>
          </w:tcPr>
          <w:p w14:paraId="4A6C347A" w14:textId="77777777" w:rsidR="00D75897" w:rsidRDefault="00000000">
            <w:proofErr w:type="spellStart"/>
            <w:r>
              <w:t>marca</w:t>
            </w:r>
            <w:proofErr w:type="spellEnd"/>
          </w:p>
        </w:tc>
        <w:tc>
          <w:tcPr>
            <w:tcW w:w="2160" w:type="dxa"/>
          </w:tcPr>
          <w:p w14:paraId="342604D0" w14:textId="77777777" w:rsidR="00D75897" w:rsidRDefault="00000000">
            <w:r>
              <w:t>text</w:t>
            </w:r>
          </w:p>
        </w:tc>
        <w:tc>
          <w:tcPr>
            <w:tcW w:w="2160" w:type="dxa"/>
          </w:tcPr>
          <w:p w14:paraId="319366E5" w14:textId="77777777" w:rsidR="00D75897" w:rsidRDefault="00000000">
            <w:r>
              <w:t>NULL</w:t>
            </w:r>
          </w:p>
        </w:tc>
        <w:tc>
          <w:tcPr>
            <w:tcW w:w="2160" w:type="dxa"/>
          </w:tcPr>
          <w:p w14:paraId="7EDF3608" w14:textId="77777777" w:rsidR="00D75897" w:rsidRPr="005B5751" w:rsidRDefault="00000000">
            <w:pPr>
              <w:rPr>
                <w:lang w:val="es-CL"/>
              </w:rPr>
            </w:pPr>
            <w:r w:rsidRPr="005B5751">
              <w:rPr>
                <w:lang w:val="es-CL"/>
              </w:rPr>
              <w:t>Marca del vehículo (ej.: Volvo, Mercedes).</w:t>
            </w:r>
          </w:p>
        </w:tc>
      </w:tr>
      <w:tr w:rsidR="00D75897" w14:paraId="4121C296" w14:textId="77777777" w:rsidTr="005B5751">
        <w:tc>
          <w:tcPr>
            <w:tcW w:w="2160" w:type="dxa"/>
          </w:tcPr>
          <w:p w14:paraId="3A2AB0AE" w14:textId="77777777" w:rsidR="00D75897" w:rsidRDefault="00000000">
            <w:proofErr w:type="spellStart"/>
            <w:r>
              <w:t>modelo</w:t>
            </w:r>
            <w:proofErr w:type="spellEnd"/>
          </w:p>
        </w:tc>
        <w:tc>
          <w:tcPr>
            <w:tcW w:w="2160" w:type="dxa"/>
          </w:tcPr>
          <w:p w14:paraId="12C8D064" w14:textId="77777777" w:rsidR="00D75897" w:rsidRDefault="00000000">
            <w:r>
              <w:t>text</w:t>
            </w:r>
          </w:p>
        </w:tc>
        <w:tc>
          <w:tcPr>
            <w:tcW w:w="2160" w:type="dxa"/>
          </w:tcPr>
          <w:p w14:paraId="3CEF4340" w14:textId="77777777" w:rsidR="00D75897" w:rsidRDefault="00000000">
            <w:r>
              <w:t>NULL</w:t>
            </w:r>
          </w:p>
        </w:tc>
        <w:tc>
          <w:tcPr>
            <w:tcW w:w="2160" w:type="dxa"/>
          </w:tcPr>
          <w:p w14:paraId="41F3CD8F" w14:textId="77777777" w:rsidR="00D75897" w:rsidRDefault="00000000">
            <w:r>
              <w:t>Modelo o descripción comercial.</w:t>
            </w:r>
          </w:p>
        </w:tc>
      </w:tr>
      <w:tr w:rsidR="00D75897" w:rsidRPr="005B5751" w14:paraId="10120DC5" w14:textId="77777777" w:rsidTr="005B5751">
        <w:tc>
          <w:tcPr>
            <w:tcW w:w="2160" w:type="dxa"/>
          </w:tcPr>
          <w:p w14:paraId="4732D3F3" w14:textId="77777777" w:rsidR="00D75897" w:rsidRDefault="00000000">
            <w:r>
              <w:t>creado_en</w:t>
            </w:r>
          </w:p>
        </w:tc>
        <w:tc>
          <w:tcPr>
            <w:tcW w:w="2160" w:type="dxa"/>
          </w:tcPr>
          <w:p w14:paraId="03F9FADB" w14:textId="77777777" w:rsidR="00D75897" w:rsidRDefault="00000000">
            <w:r>
              <w:t>timestamp</w:t>
            </w:r>
          </w:p>
        </w:tc>
        <w:tc>
          <w:tcPr>
            <w:tcW w:w="2160" w:type="dxa"/>
          </w:tcPr>
          <w:p w14:paraId="2819546A" w14:textId="77777777" w:rsidR="00D75897" w:rsidRDefault="00000000">
            <w:r>
              <w:t>NOT NULL, DEFAULT now()</w:t>
            </w:r>
          </w:p>
        </w:tc>
        <w:tc>
          <w:tcPr>
            <w:tcW w:w="2160" w:type="dxa"/>
          </w:tcPr>
          <w:p w14:paraId="6EC82A77" w14:textId="77777777" w:rsidR="00D75897" w:rsidRPr="005B5751" w:rsidRDefault="00000000">
            <w:pPr>
              <w:rPr>
                <w:lang w:val="es-CL"/>
              </w:rPr>
            </w:pPr>
            <w:r w:rsidRPr="005B5751">
              <w:rPr>
                <w:lang w:val="es-CL"/>
              </w:rPr>
              <w:t>Fecha y hora de creación del registro.</w:t>
            </w:r>
          </w:p>
        </w:tc>
      </w:tr>
      <w:tr w:rsidR="00D75897" w:rsidRPr="005B5751" w14:paraId="357D2293" w14:textId="77777777" w:rsidTr="005B5751">
        <w:tc>
          <w:tcPr>
            <w:tcW w:w="2160" w:type="dxa"/>
          </w:tcPr>
          <w:p w14:paraId="1FA6FFD5" w14:textId="77777777" w:rsidR="00D75897" w:rsidRDefault="00000000">
            <w:proofErr w:type="spellStart"/>
            <w:r>
              <w:t>chofer_id</w:t>
            </w:r>
            <w:proofErr w:type="spellEnd"/>
          </w:p>
        </w:tc>
        <w:tc>
          <w:tcPr>
            <w:tcW w:w="2160" w:type="dxa"/>
          </w:tcPr>
          <w:p w14:paraId="64B149DF" w14:textId="77777777" w:rsidR="00D75897" w:rsidRDefault="00000000">
            <w:r>
              <w:t>bigint</w:t>
            </w:r>
          </w:p>
        </w:tc>
        <w:tc>
          <w:tcPr>
            <w:tcW w:w="2160" w:type="dxa"/>
          </w:tcPr>
          <w:p w14:paraId="006BD266" w14:textId="77777777" w:rsidR="00D75897" w:rsidRDefault="00000000">
            <w:r>
              <w:t>NULL, FOREIGN KEY → apt.usuario(id)</w:t>
            </w:r>
          </w:p>
        </w:tc>
        <w:tc>
          <w:tcPr>
            <w:tcW w:w="2160" w:type="dxa"/>
          </w:tcPr>
          <w:p w14:paraId="43733320" w14:textId="77777777" w:rsidR="00D75897" w:rsidRPr="005B5751" w:rsidRDefault="00000000">
            <w:pPr>
              <w:rPr>
                <w:lang w:val="es-CL"/>
              </w:rPr>
            </w:pPr>
            <w:r w:rsidRPr="005B5751">
              <w:rPr>
                <w:lang w:val="es-CL"/>
              </w:rPr>
              <w:t>Referencia al usuario que actúa como chofer habitual (si aplica).</w:t>
            </w:r>
          </w:p>
        </w:tc>
      </w:tr>
    </w:tbl>
    <w:p w14:paraId="1CA43F71" w14:textId="77777777" w:rsidR="00D75897" w:rsidRDefault="00D75897">
      <w:pPr>
        <w:rPr>
          <w:lang w:val="es-CL"/>
        </w:rPr>
      </w:pPr>
    </w:p>
    <w:p w14:paraId="0B7B4A2F" w14:textId="77777777" w:rsidR="005B5751" w:rsidRDefault="005B5751">
      <w:pPr>
        <w:rPr>
          <w:lang w:val="es-CL"/>
        </w:rPr>
      </w:pPr>
    </w:p>
    <w:p w14:paraId="221BAE6D" w14:textId="77777777" w:rsidR="005B5751" w:rsidRDefault="005B5751">
      <w:pPr>
        <w:rPr>
          <w:lang w:val="es-CL"/>
        </w:rPr>
      </w:pPr>
    </w:p>
    <w:p w14:paraId="5122DF89" w14:textId="77777777" w:rsidR="005B5751" w:rsidRDefault="005B5751">
      <w:pPr>
        <w:rPr>
          <w:lang w:val="es-CL"/>
        </w:rPr>
      </w:pPr>
    </w:p>
    <w:p w14:paraId="3D38D728" w14:textId="77777777" w:rsidR="005B5751" w:rsidRDefault="005B5751">
      <w:pPr>
        <w:rPr>
          <w:lang w:val="es-CL"/>
        </w:rPr>
      </w:pPr>
    </w:p>
    <w:p w14:paraId="2E1A584A" w14:textId="77777777" w:rsidR="005B5751" w:rsidRDefault="005B5751">
      <w:pPr>
        <w:rPr>
          <w:lang w:val="es-CL"/>
        </w:rPr>
      </w:pPr>
    </w:p>
    <w:p w14:paraId="4BA3AF97" w14:textId="77777777" w:rsidR="005B5751" w:rsidRDefault="005B5751">
      <w:pPr>
        <w:rPr>
          <w:lang w:val="es-CL"/>
        </w:rPr>
      </w:pPr>
    </w:p>
    <w:p w14:paraId="06ECC234" w14:textId="77777777" w:rsidR="005B5751" w:rsidRDefault="005B5751">
      <w:pPr>
        <w:rPr>
          <w:lang w:val="es-CL"/>
        </w:rPr>
      </w:pPr>
    </w:p>
    <w:p w14:paraId="75703F0B" w14:textId="77777777" w:rsidR="005B5751" w:rsidRDefault="005B5751">
      <w:pPr>
        <w:rPr>
          <w:lang w:val="es-CL"/>
        </w:rPr>
      </w:pPr>
    </w:p>
    <w:p w14:paraId="2CE966BB" w14:textId="77777777" w:rsidR="005B5751" w:rsidRPr="005B5751" w:rsidRDefault="005B5751">
      <w:pPr>
        <w:rPr>
          <w:lang w:val="es-CL"/>
        </w:rPr>
      </w:pPr>
    </w:p>
    <w:p w14:paraId="642283F3" w14:textId="77777777" w:rsidR="00D75897" w:rsidRPr="005B5751" w:rsidRDefault="00000000">
      <w:pPr>
        <w:pStyle w:val="Ttulo2"/>
        <w:rPr>
          <w:lang w:val="es-CL"/>
        </w:rPr>
      </w:pPr>
      <w:r w:rsidRPr="005B5751">
        <w:rPr>
          <w:lang w:val="es-CL"/>
        </w:rPr>
        <w:lastRenderedPageBreak/>
        <w:t xml:space="preserve">Tabla: </w:t>
      </w:r>
      <w:proofErr w:type="spellStart"/>
      <w:proofErr w:type="gramStart"/>
      <w:r w:rsidRPr="005B5751">
        <w:rPr>
          <w:lang w:val="es-CL"/>
        </w:rPr>
        <w:t>apt.vehiculo</w:t>
      </w:r>
      <w:proofErr w:type="gramEnd"/>
      <w:r w:rsidRPr="005B5751">
        <w:rPr>
          <w:lang w:val="es-CL"/>
        </w:rPr>
        <w:t>_patente_hist</w:t>
      </w:r>
      <w:proofErr w:type="spellEnd"/>
    </w:p>
    <w:p w14:paraId="1B2D006F" w14:textId="77777777" w:rsidR="00D75897" w:rsidRPr="005B5751" w:rsidRDefault="00000000">
      <w:pPr>
        <w:rPr>
          <w:lang w:val="es-CL"/>
        </w:rPr>
      </w:pPr>
      <w:r w:rsidRPr="005B5751">
        <w:rPr>
          <w:b/>
          <w:lang w:val="es-CL"/>
        </w:rPr>
        <w:t xml:space="preserve">Descripción: </w:t>
      </w:r>
      <w:r w:rsidRPr="005B5751">
        <w:rPr>
          <w:lang w:val="es-CL"/>
        </w:rPr>
        <w:t>Historial de patentes asociadas a un vehículo (cuando ha cambiado placa o modelo).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75897" w14:paraId="5A1EFF2F" w14:textId="77777777" w:rsidTr="005B5751">
        <w:tc>
          <w:tcPr>
            <w:tcW w:w="2160" w:type="dxa"/>
          </w:tcPr>
          <w:p w14:paraId="28765F2B" w14:textId="77777777" w:rsidR="00D75897" w:rsidRDefault="00000000">
            <w:r>
              <w:t>Columna</w:t>
            </w:r>
          </w:p>
        </w:tc>
        <w:tc>
          <w:tcPr>
            <w:tcW w:w="2160" w:type="dxa"/>
          </w:tcPr>
          <w:p w14:paraId="602DBAFA" w14:textId="77777777" w:rsidR="00D75897" w:rsidRDefault="00000000">
            <w:r>
              <w:t>Tipo de dato</w:t>
            </w:r>
          </w:p>
        </w:tc>
        <w:tc>
          <w:tcPr>
            <w:tcW w:w="2160" w:type="dxa"/>
          </w:tcPr>
          <w:p w14:paraId="556AF82A" w14:textId="77777777" w:rsidR="00D75897" w:rsidRDefault="00000000">
            <w:r>
              <w:t>Restricciones</w:t>
            </w:r>
          </w:p>
        </w:tc>
        <w:tc>
          <w:tcPr>
            <w:tcW w:w="2160" w:type="dxa"/>
          </w:tcPr>
          <w:p w14:paraId="03BF39F4" w14:textId="77777777" w:rsidR="00D75897" w:rsidRDefault="00000000">
            <w:r>
              <w:t>Descripción</w:t>
            </w:r>
          </w:p>
        </w:tc>
      </w:tr>
      <w:tr w:rsidR="00D75897" w:rsidRPr="005B5751" w14:paraId="40469CFB" w14:textId="77777777" w:rsidTr="005B5751">
        <w:tc>
          <w:tcPr>
            <w:tcW w:w="2160" w:type="dxa"/>
          </w:tcPr>
          <w:p w14:paraId="72309B18" w14:textId="77777777" w:rsidR="00D75897" w:rsidRDefault="00000000">
            <w:r>
              <w:t>id</w:t>
            </w:r>
          </w:p>
        </w:tc>
        <w:tc>
          <w:tcPr>
            <w:tcW w:w="2160" w:type="dxa"/>
          </w:tcPr>
          <w:p w14:paraId="4DBACC92" w14:textId="77777777" w:rsidR="00D75897" w:rsidRDefault="00000000">
            <w:r>
              <w:t>bigserial</w:t>
            </w:r>
          </w:p>
        </w:tc>
        <w:tc>
          <w:tcPr>
            <w:tcW w:w="2160" w:type="dxa"/>
          </w:tcPr>
          <w:p w14:paraId="1246E9C3" w14:textId="77777777" w:rsidR="00D75897" w:rsidRDefault="00000000">
            <w:r>
              <w:t>PRIMARY KEY, NOT NULL</w:t>
            </w:r>
          </w:p>
        </w:tc>
        <w:tc>
          <w:tcPr>
            <w:tcW w:w="2160" w:type="dxa"/>
          </w:tcPr>
          <w:p w14:paraId="4582A6D2" w14:textId="77777777" w:rsidR="00D75897" w:rsidRPr="005B5751" w:rsidRDefault="00000000">
            <w:pPr>
              <w:rPr>
                <w:lang w:val="es-CL"/>
              </w:rPr>
            </w:pPr>
            <w:r w:rsidRPr="005B5751">
              <w:rPr>
                <w:lang w:val="es-CL"/>
              </w:rPr>
              <w:t>Identificador único del registro histórico.</w:t>
            </w:r>
          </w:p>
        </w:tc>
      </w:tr>
      <w:tr w:rsidR="00D75897" w:rsidRPr="005B5751" w14:paraId="0146BF40" w14:textId="77777777" w:rsidTr="005B5751">
        <w:tc>
          <w:tcPr>
            <w:tcW w:w="2160" w:type="dxa"/>
          </w:tcPr>
          <w:p w14:paraId="70012917" w14:textId="77777777" w:rsidR="00D75897" w:rsidRDefault="00000000">
            <w:proofErr w:type="spellStart"/>
            <w:r>
              <w:t>vehiculo_id</w:t>
            </w:r>
            <w:proofErr w:type="spellEnd"/>
          </w:p>
        </w:tc>
        <w:tc>
          <w:tcPr>
            <w:tcW w:w="2160" w:type="dxa"/>
          </w:tcPr>
          <w:p w14:paraId="77924460" w14:textId="77777777" w:rsidR="00D75897" w:rsidRDefault="00000000">
            <w:r>
              <w:t>bigint</w:t>
            </w:r>
          </w:p>
        </w:tc>
        <w:tc>
          <w:tcPr>
            <w:tcW w:w="2160" w:type="dxa"/>
          </w:tcPr>
          <w:p w14:paraId="4155FBCE" w14:textId="77777777" w:rsidR="00D75897" w:rsidRDefault="00000000">
            <w:r>
              <w:t>NOT NULL, FOREIGN KEY → apt.vehiculo(id)</w:t>
            </w:r>
          </w:p>
        </w:tc>
        <w:tc>
          <w:tcPr>
            <w:tcW w:w="2160" w:type="dxa"/>
          </w:tcPr>
          <w:p w14:paraId="1AA9DB17" w14:textId="77777777" w:rsidR="00D75897" w:rsidRPr="005B5751" w:rsidRDefault="00000000">
            <w:pPr>
              <w:rPr>
                <w:lang w:val="es-CL"/>
              </w:rPr>
            </w:pPr>
            <w:r w:rsidRPr="005B5751">
              <w:rPr>
                <w:lang w:val="es-CL"/>
              </w:rPr>
              <w:t>Vehículo al que pertenece este historial.</w:t>
            </w:r>
          </w:p>
        </w:tc>
      </w:tr>
      <w:tr w:rsidR="00D75897" w:rsidRPr="005B5751" w14:paraId="6526EC49" w14:textId="77777777" w:rsidTr="005B5751">
        <w:tc>
          <w:tcPr>
            <w:tcW w:w="2160" w:type="dxa"/>
          </w:tcPr>
          <w:p w14:paraId="1223AF14" w14:textId="77777777" w:rsidR="00D75897" w:rsidRDefault="00000000">
            <w:proofErr w:type="spellStart"/>
            <w:r>
              <w:t>patente</w:t>
            </w:r>
            <w:proofErr w:type="spellEnd"/>
          </w:p>
        </w:tc>
        <w:tc>
          <w:tcPr>
            <w:tcW w:w="2160" w:type="dxa"/>
          </w:tcPr>
          <w:p w14:paraId="7E0047E9" w14:textId="77777777" w:rsidR="00D75897" w:rsidRDefault="00000000">
            <w:r>
              <w:t>varchar</w:t>
            </w:r>
          </w:p>
        </w:tc>
        <w:tc>
          <w:tcPr>
            <w:tcW w:w="2160" w:type="dxa"/>
          </w:tcPr>
          <w:p w14:paraId="6BD3C372" w14:textId="77777777" w:rsidR="00D75897" w:rsidRDefault="00000000">
            <w:r>
              <w:t>NOT NULL</w:t>
            </w:r>
          </w:p>
        </w:tc>
        <w:tc>
          <w:tcPr>
            <w:tcW w:w="2160" w:type="dxa"/>
          </w:tcPr>
          <w:p w14:paraId="35FDD025" w14:textId="77777777" w:rsidR="00D75897" w:rsidRPr="005B5751" w:rsidRDefault="00000000">
            <w:pPr>
              <w:rPr>
                <w:lang w:val="es-CL"/>
              </w:rPr>
            </w:pPr>
            <w:r w:rsidRPr="005B5751">
              <w:rPr>
                <w:lang w:val="es-CL"/>
              </w:rPr>
              <w:t>Patente que el vehículo tuvo en el período indicado.</w:t>
            </w:r>
          </w:p>
        </w:tc>
      </w:tr>
      <w:tr w:rsidR="00D75897" w:rsidRPr="005B5751" w14:paraId="2D8E8BE4" w14:textId="77777777" w:rsidTr="005B5751">
        <w:tc>
          <w:tcPr>
            <w:tcW w:w="2160" w:type="dxa"/>
          </w:tcPr>
          <w:p w14:paraId="2143AC59" w14:textId="77777777" w:rsidR="00D75897" w:rsidRDefault="00000000">
            <w:proofErr w:type="spellStart"/>
            <w:r>
              <w:t>modelo</w:t>
            </w:r>
            <w:proofErr w:type="spellEnd"/>
          </w:p>
        </w:tc>
        <w:tc>
          <w:tcPr>
            <w:tcW w:w="2160" w:type="dxa"/>
          </w:tcPr>
          <w:p w14:paraId="3C37A787" w14:textId="77777777" w:rsidR="00D75897" w:rsidRDefault="00000000">
            <w:r>
              <w:t>text</w:t>
            </w:r>
          </w:p>
        </w:tc>
        <w:tc>
          <w:tcPr>
            <w:tcW w:w="2160" w:type="dxa"/>
          </w:tcPr>
          <w:p w14:paraId="3E22ADAD" w14:textId="77777777" w:rsidR="00D75897" w:rsidRDefault="00000000">
            <w:r>
              <w:t>NULL</w:t>
            </w:r>
          </w:p>
        </w:tc>
        <w:tc>
          <w:tcPr>
            <w:tcW w:w="2160" w:type="dxa"/>
          </w:tcPr>
          <w:p w14:paraId="536D9233" w14:textId="77777777" w:rsidR="00D75897" w:rsidRPr="005B5751" w:rsidRDefault="00000000">
            <w:pPr>
              <w:rPr>
                <w:lang w:val="es-CL"/>
              </w:rPr>
            </w:pPr>
            <w:r w:rsidRPr="005B5751">
              <w:rPr>
                <w:lang w:val="es-CL"/>
              </w:rPr>
              <w:t>Modelo asociado en ese período (si se desea registrar).</w:t>
            </w:r>
          </w:p>
        </w:tc>
      </w:tr>
      <w:tr w:rsidR="00D75897" w:rsidRPr="005B5751" w14:paraId="0F1F84C9" w14:textId="77777777" w:rsidTr="005B5751">
        <w:tc>
          <w:tcPr>
            <w:tcW w:w="2160" w:type="dxa"/>
          </w:tcPr>
          <w:p w14:paraId="509969BE" w14:textId="77777777" w:rsidR="00D75897" w:rsidRDefault="00000000">
            <w:proofErr w:type="spellStart"/>
            <w:r>
              <w:t>desde</w:t>
            </w:r>
            <w:proofErr w:type="spellEnd"/>
          </w:p>
        </w:tc>
        <w:tc>
          <w:tcPr>
            <w:tcW w:w="2160" w:type="dxa"/>
          </w:tcPr>
          <w:p w14:paraId="287A758B" w14:textId="77777777" w:rsidR="00D75897" w:rsidRDefault="00000000">
            <w:r>
              <w:t>timestamp</w:t>
            </w:r>
          </w:p>
        </w:tc>
        <w:tc>
          <w:tcPr>
            <w:tcW w:w="2160" w:type="dxa"/>
          </w:tcPr>
          <w:p w14:paraId="7CFC0EF6" w14:textId="77777777" w:rsidR="00D75897" w:rsidRDefault="00000000">
            <w:r>
              <w:t>NOT NULL</w:t>
            </w:r>
          </w:p>
        </w:tc>
        <w:tc>
          <w:tcPr>
            <w:tcW w:w="2160" w:type="dxa"/>
          </w:tcPr>
          <w:p w14:paraId="6CD6FFC8" w14:textId="77777777" w:rsidR="00D75897" w:rsidRPr="005B5751" w:rsidRDefault="00000000">
            <w:pPr>
              <w:rPr>
                <w:lang w:val="es-CL"/>
              </w:rPr>
            </w:pPr>
            <w:r w:rsidRPr="005B5751">
              <w:rPr>
                <w:lang w:val="es-CL"/>
              </w:rPr>
              <w:t>Fecha/hora desde la cual esta patente/modelo estuvo vigente.</w:t>
            </w:r>
          </w:p>
        </w:tc>
      </w:tr>
      <w:tr w:rsidR="00D75897" w:rsidRPr="005B5751" w14:paraId="4B3807BB" w14:textId="77777777" w:rsidTr="005B5751">
        <w:tc>
          <w:tcPr>
            <w:tcW w:w="2160" w:type="dxa"/>
          </w:tcPr>
          <w:p w14:paraId="4735C080" w14:textId="77777777" w:rsidR="00D75897" w:rsidRDefault="00000000">
            <w:r>
              <w:t>hasta</w:t>
            </w:r>
          </w:p>
        </w:tc>
        <w:tc>
          <w:tcPr>
            <w:tcW w:w="2160" w:type="dxa"/>
          </w:tcPr>
          <w:p w14:paraId="7426D227" w14:textId="77777777" w:rsidR="00D75897" w:rsidRDefault="00000000">
            <w:r>
              <w:t>timestamp</w:t>
            </w:r>
          </w:p>
        </w:tc>
        <w:tc>
          <w:tcPr>
            <w:tcW w:w="2160" w:type="dxa"/>
          </w:tcPr>
          <w:p w14:paraId="10591257" w14:textId="77777777" w:rsidR="00D75897" w:rsidRDefault="00000000">
            <w:r>
              <w:t>NULL</w:t>
            </w:r>
          </w:p>
        </w:tc>
        <w:tc>
          <w:tcPr>
            <w:tcW w:w="2160" w:type="dxa"/>
          </w:tcPr>
          <w:p w14:paraId="442143EF" w14:textId="77777777" w:rsidR="00D75897" w:rsidRPr="005B5751" w:rsidRDefault="00000000">
            <w:pPr>
              <w:rPr>
                <w:lang w:val="es-CL"/>
              </w:rPr>
            </w:pPr>
            <w:r w:rsidRPr="005B5751">
              <w:rPr>
                <w:lang w:val="es-CL"/>
              </w:rPr>
              <w:t>Fecha/hora hasta la cual fue vigente (NULL = vigente actual).</w:t>
            </w:r>
          </w:p>
        </w:tc>
      </w:tr>
    </w:tbl>
    <w:p w14:paraId="3F8D7DF4" w14:textId="77777777" w:rsidR="00D75897" w:rsidRDefault="00D75897">
      <w:pPr>
        <w:rPr>
          <w:lang w:val="es-CL"/>
        </w:rPr>
      </w:pPr>
    </w:p>
    <w:p w14:paraId="776853F3" w14:textId="77777777" w:rsidR="005B5751" w:rsidRDefault="005B5751">
      <w:pPr>
        <w:rPr>
          <w:lang w:val="es-CL"/>
        </w:rPr>
      </w:pPr>
    </w:p>
    <w:p w14:paraId="0460E003" w14:textId="77777777" w:rsidR="005B5751" w:rsidRDefault="005B5751">
      <w:pPr>
        <w:rPr>
          <w:lang w:val="es-CL"/>
        </w:rPr>
      </w:pPr>
    </w:p>
    <w:p w14:paraId="773F82E1" w14:textId="77777777" w:rsidR="005B5751" w:rsidRDefault="005B5751">
      <w:pPr>
        <w:rPr>
          <w:lang w:val="es-CL"/>
        </w:rPr>
      </w:pPr>
    </w:p>
    <w:p w14:paraId="6C9D771F" w14:textId="77777777" w:rsidR="005B5751" w:rsidRDefault="005B5751">
      <w:pPr>
        <w:rPr>
          <w:lang w:val="es-CL"/>
        </w:rPr>
      </w:pPr>
    </w:p>
    <w:p w14:paraId="5FC82F75" w14:textId="77777777" w:rsidR="005B5751" w:rsidRDefault="005B5751">
      <w:pPr>
        <w:rPr>
          <w:lang w:val="es-CL"/>
        </w:rPr>
      </w:pPr>
    </w:p>
    <w:p w14:paraId="097DEC66" w14:textId="77777777" w:rsidR="005B5751" w:rsidRDefault="005B5751">
      <w:pPr>
        <w:rPr>
          <w:lang w:val="es-CL"/>
        </w:rPr>
      </w:pPr>
    </w:p>
    <w:p w14:paraId="1DBF2932" w14:textId="77777777" w:rsidR="005B5751" w:rsidRPr="005B5751" w:rsidRDefault="005B5751">
      <w:pPr>
        <w:rPr>
          <w:lang w:val="es-CL"/>
        </w:rPr>
      </w:pPr>
    </w:p>
    <w:p w14:paraId="3225DE7F" w14:textId="77777777" w:rsidR="00D75897" w:rsidRPr="005B5751" w:rsidRDefault="00000000">
      <w:pPr>
        <w:pStyle w:val="Ttulo2"/>
        <w:rPr>
          <w:lang w:val="es-CL"/>
        </w:rPr>
      </w:pPr>
      <w:r w:rsidRPr="005B5751">
        <w:rPr>
          <w:lang w:val="es-CL"/>
        </w:rPr>
        <w:lastRenderedPageBreak/>
        <w:t xml:space="preserve">Tabla: </w:t>
      </w:r>
      <w:proofErr w:type="spellStart"/>
      <w:proofErr w:type="gramStart"/>
      <w:r w:rsidRPr="005B5751">
        <w:rPr>
          <w:lang w:val="es-CL"/>
        </w:rPr>
        <w:t>apt.ot</w:t>
      </w:r>
      <w:proofErr w:type="spellEnd"/>
      <w:proofErr w:type="gramEnd"/>
    </w:p>
    <w:p w14:paraId="71D57458" w14:textId="77777777" w:rsidR="00D75897" w:rsidRPr="005B5751" w:rsidRDefault="00000000">
      <w:pPr>
        <w:rPr>
          <w:lang w:val="es-CL"/>
        </w:rPr>
      </w:pPr>
      <w:r w:rsidRPr="005B5751">
        <w:rPr>
          <w:b/>
          <w:lang w:val="es-CL"/>
        </w:rPr>
        <w:t xml:space="preserve">Descripción: </w:t>
      </w:r>
      <w:r w:rsidRPr="005B5751">
        <w:rPr>
          <w:lang w:val="es-CL"/>
        </w:rPr>
        <w:t>Órdenes de Trabajo asociadas a vehículos en taller.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75897" w14:paraId="5D29F5F6" w14:textId="77777777" w:rsidTr="005B5751">
        <w:tc>
          <w:tcPr>
            <w:tcW w:w="2160" w:type="dxa"/>
          </w:tcPr>
          <w:p w14:paraId="24DD3561" w14:textId="77777777" w:rsidR="00D75897" w:rsidRDefault="00000000">
            <w:r>
              <w:t>Columna</w:t>
            </w:r>
          </w:p>
        </w:tc>
        <w:tc>
          <w:tcPr>
            <w:tcW w:w="2160" w:type="dxa"/>
          </w:tcPr>
          <w:p w14:paraId="555582CF" w14:textId="77777777" w:rsidR="00D75897" w:rsidRDefault="00000000">
            <w:r>
              <w:t>Tipo de dato</w:t>
            </w:r>
          </w:p>
        </w:tc>
        <w:tc>
          <w:tcPr>
            <w:tcW w:w="2160" w:type="dxa"/>
          </w:tcPr>
          <w:p w14:paraId="4C881E5C" w14:textId="77777777" w:rsidR="00D75897" w:rsidRDefault="00000000">
            <w:r>
              <w:t>Restricciones</w:t>
            </w:r>
          </w:p>
        </w:tc>
        <w:tc>
          <w:tcPr>
            <w:tcW w:w="2160" w:type="dxa"/>
          </w:tcPr>
          <w:p w14:paraId="1D017D20" w14:textId="77777777" w:rsidR="00D75897" w:rsidRDefault="00000000">
            <w:r>
              <w:t>Descripción</w:t>
            </w:r>
          </w:p>
        </w:tc>
      </w:tr>
      <w:tr w:rsidR="00D75897" w:rsidRPr="005B5751" w14:paraId="112D46C5" w14:textId="77777777" w:rsidTr="005B5751">
        <w:tc>
          <w:tcPr>
            <w:tcW w:w="2160" w:type="dxa"/>
          </w:tcPr>
          <w:p w14:paraId="2DCDC731" w14:textId="77777777" w:rsidR="00D75897" w:rsidRDefault="00000000">
            <w:r>
              <w:t>id</w:t>
            </w:r>
          </w:p>
        </w:tc>
        <w:tc>
          <w:tcPr>
            <w:tcW w:w="2160" w:type="dxa"/>
          </w:tcPr>
          <w:p w14:paraId="4A5F810F" w14:textId="77777777" w:rsidR="00D75897" w:rsidRDefault="00000000">
            <w:r>
              <w:t>bigserial</w:t>
            </w:r>
          </w:p>
        </w:tc>
        <w:tc>
          <w:tcPr>
            <w:tcW w:w="2160" w:type="dxa"/>
          </w:tcPr>
          <w:p w14:paraId="4CE7099F" w14:textId="77777777" w:rsidR="00D75897" w:rsidRDefault="00000000">
            <w:r>
              <w:t>PRIMARY KEY, NOT NULL</w:t>
            </w:r>
          </w:p>
        </w:tc>
        <w:tc>
          <w:tcPr>
            <w:tcW w:w="2160" w:type="dxa"/>
          </w:tcPr>
          <w:p w14:paraId="5668E530" w14:textId="77777777" w:rsidR="00D75897" w:rsidRPr="005B5751" w:rsidRDefault="00000000">
            <w:pPr>
              <w:rPr>
                <w:lang w:val="es-CL"/>
              </w:rPr>
            </w:pPr>
            <w:r w:rsidRPr="005B5751">
              <w:rPr>
                <w:lang w:val="es-CL"/>
              </w:rPr>
              <w:t>Identificador único de la OT.</w:t>
            </w:r>
          </w:p>
        </w:tc>
      </w:tr>
      <w:tr w:rsidR="00D75897" w:rsidRPr="005B5751" w14:paraId="13AF7DA4" w14:textId="77777777" w:rsidTr="005B5751">
        <w:tc>
          <w:tcPr>
            <w:tcW w:w="2160" w:type="dxa"/>
          </w:tcPr>
          <w:p w14:paraId="1100AF5D" w14:textId="77777777" w:rsidR="00D75897" w:rsidRDefault="00000000">
            <w:proofErr w:type="spellStart"/>
            <w:r>
              <w:t>vehiculo_id</w:t>
            </w:r>
            <w:proofErr w:type="spellEnd"/>
          </w:p>
        </w:tc>
        <w:tc>
          <w:tcPr>
            <w:tcW w:w="2160" w:type="dxa"/>
          </w:tcPr>
          <w:p w14:paraId="62543450" w14:textId="77777777" w:rsidR="00D75897" w:rsidRDefault="00000000">
            <w:r>
              <w:t>bigint</w:t>
            </w:r>
          </w:p>
        </w:tc>
        <w:tc>
          <w:tcPr>
            <w:tcW w:w="2160" w:type="dxa"/>
          </w:tcPr>
          <w:p w14:paraId="5367BD60" w14:textId="77777777" w:rsidR="00D75897" w:rsidRDefault="00000000">
            <w:r>
              <w:t>NOT NULL, FOREIGN KEY → apt.vehiculo(id)</w:t>
            </w:r>
          </w:p>
        </w:tc>
        <w:tc>
          <w:tcPr>
            <w:tcW w:w="2160" w:type="dxa"/>
          </w:tcPr>
          <w:p w14:paraId="4DD8DD52" w14:textId="77777777" w:rsidR="00D75897" w:rsidRPr="005B5751" w:rsidRDefault="00000000">
            <w:pPr>
              <w:rPr>
                <w:lang w:val="es-CL"/>
              </w:rPr>
            </w:pPr>
            <w:r w:rsidRPr="005B5751">
              <w:rPr>
                <w:lang w:val="es-CL"/>
              </w:rPr>
              <w:t>Vehículo al que corresponde la OT.</w:t>
            </w:r>
          </w:p>
        </w:tc>
      </w:tr>
      <w:tr w:rsidR="00D75897" w:rsidRPr="005B5751" w14:paraId="53A515D1" w14:textId="77777777" w:rsidTr="005B5751">
        <w:tc>
          <w:tcPr>
            <w:tcW w:w="2160" w:type="dxa"/>
          </w:tcPr>
          <w:p w14:paraId="4E73B0CD" w14:textId="77777777" w:rsidR="00D75897" w:rsidRDefault="00000000">
            <w:proofErr w:type="spellStart"/>
            <w:r>
              <w:t>estado_id</w:t>
            </w:r>
            <w:proofErr w:type="spellEnd"/>
          </w:p>
        </w:tc>
        <w:tc>
          <w:tcPr>
            <w:tcW w:w="2160" w:type="dxa"/>
          </w:tcPr>
          <w:p w14:paraId="47529977" w14:textId="77777777" w:rsidR="00D75897" w:rsidRDefault="00000000">
            <w:r>
              <w:t>bigint</w:t>
            </w:r>
          </w:p>
        </w:tc>
        <w:tc>
          <w:tcPr>
            <w:tcW w:w="2160" w:type="dxa"/>
          </w:tcPr>
          <w:p w14:paraId="46D640C6" w14:textId="77777777" w:rsidR="00D75897" w:rsidRDefault="00000000">
            <w:r>
              <w:t>NOT NULL, FOREIGN KEY → apt.estado(id)</w:t>
            </w:r>
          </w:p>
        </w:tc>
        <w:tc>
          <w:tcPr>
            <w:tcW w:w="2160" w:type="dxa"/>
          </w:tcPr>
          <w:p w14:paraId="247FBDE7" w14:textId="77777777" w:rsidR="00D75897" w:rsidRPr="005B5751" w:rsidRDefault="00000000">
            <w:pPr>
              <w:rPr>
                <w:lang w:val="es-CL"/>
              </w:rPr>
            </w:pPr>
            <w:r w:rsidRPr="005B5751">
              <w:rPr>
                <w:lang w:val="es-CL"/>
              </w:rPr>
              <w:t>Estado actual de la OT (ej.: Nueva, En proceso, Cerrada).</w:t>
            </w:r>
          </w:p>
        </w:tc>
      </w:tr>
      <w:tr w:rsidR="00D75897" w:rsidRPr="005B5751" w14:paraId="3B1A0228" w14:textId="77777777" w:rsidTr="005B5751">
        <w:tc>
          <w:tcPr>
            <w:tcW w:w="2160" w:type="dxa"/>
          </w:tcPr>
          <w:p w14:paraId="7F42D707" w14:textId="77777777" w:rsidR="00D75897" w:rsidRDefault="00000000">
            <w:proofErr w:type="spellStart"/>
            <w:r>
              <w:t>descripcion</w:t>
            </w:r>
            <w:proofErr w:type="spellEnd"/>
          </w:p>
        </w:tc>
        <w:tc>
          <w:tcPr>
            <w:tcW w:w="2160" w:type="dxa"/>
          </w:tcPr>
          <w:p w14:paraId="42401B28" w14:textId="77777777" w:rsidR="00D75897" w:rsidRDefault="00000000">
            <w:r>
              <w:t>text</w:t>
            </w:r>
          </w:p>
        </w:tc>
        <w:tc>
          <w:tcPr>
            <w:tcW w:w="2160" w:type="dxa"/>
          </w:tcPr>
          <w:p w14:paraId="305EB1DD" w14:textId="77777777" w:rsidR="00D75897" w:rsidRDefault="00000000">
            <w:r>
              <w:t>NOT NULL</w:t>
            </w:r>
          </w:p>
        </w:tc>
        <w:tc>
          <w:tcPr>
            <w:tcW w:w="2160" w:type="dxa"/>
          </w:tcPr>
          <w:p w14:paraId="3BDA2714" w14:textId="77777777" w:rsidR="00D75897" w:rsidRPr="005B5751" w:rsidRDefault="00000000">
            <w:pPr>
              <w:rPr>
                <w:lang w:val="es-CL"/>
              </w:rPr>
            </w:pPr>
            <w:r w:rsidRPr="005B5751">
              <w:rPr>
                <w:lang w:val="es-CL"/>
              </w:rPr>
              <w:t>Descripción general de la OT / trabajo a realizar.</w:t>
            </w:r>
          </w:p>
        </w:tc>
      </w:tr>
      <w:tr w:rsidR="00D75897" w:rsidRPr="005B5751" w14:paraId="68B33452" w14:textId="77777777" w:rsidTr="005B5751">
        <w:tc>
          <w:tcPr>
            <w:tcW w:w="2160" w:type="dxa"/>
          </w:tcPr>
          <w:p w14:paraId="6FD194D7" w14:textId="77777777" w:rsidR="00D75897" w:rsidRDefault="00000000">
            <w:proofErr w:type="spellStart"/>
            <w:r>
              <w:t>fecha_apertura</w:t>
            </w:r>
            <w:proofErr w:type="spellEnd"/>
          </w:p>
        </w:tc>
        <w:tc>
          <w:tcPr>
            <w:tcW w:w="2160" w:type="dxa"/>
          </w:tcPr>
          <w:p w14:paraId="5647F3EA" w14:textId="77777777" w:rsidR="00D75897" w:rsidRDefault="00000000">
            <w:r>
              <w:t>timestamp</w:t>
            </w:r>
          </w:p>
        </w:tc>
        <w:tc>
          <w:tcPr>
            <w:tcW w:w="2160" w:type="dxa"/>
          </w:tcPr>
          <w:p w14:paraId="216542EF" w14:textId="77777777" w:rsidR="00D75897" w:rsidRDefault="00000000">
            <w:r>
              <w:t>NOT NULL, DEFAULT now()</w:t>
            </w:r>
          </w:p>
        </w:tc>
        <w:tc>
          <w:tcPr>
            <w:tcW w:w="2160" w:type="dxa"/>
          </w:tcPr>
          <w:p w14:paraId="44C58605" w14:textId="77777777" w:rsidR="00D75897" w:rsidRPr="005B5751" w:rsidRDefault="00000000">
            <w:pPr>
              <w:rPr>
                <w:lang w:val="es-CL"/>
              </w:rPr>
            </w:pPr>
            <w:r w:rsidRPr="005B5751">
              <w:rPr>
                <w:lang w:val="es-CL"/>
              </w:rPr>
              <w:t>Fecha/hora de apertura de la OT.</w:t>
            </w:r>
          </w:p>
        </w:tc>
      </w:tr>
      <w:tr w:rsidR="00D75897" w:rsidRPr="005B5751" w14:paraId="591554AD" w14:textId="77777777" w:rsidTr="005B5751">
        <w:tc>
          <w:tcPr>
            <w:tcW w:w="2160" w:type="dxa"/>
          </w:tcPr>
          <w:p w14:paraId="3DEB2B12" w14:textId="77777777" w:rsidR="00D75897" w:rsidRDefault="00000000">
            <w:proofErr w:type="spellStart"/>
            <w:r>
              <w:t>fecha_cierre</w:t>
            </w:r>
            <w:proofErr w:type="spellEnd"/>
          </w:p>
        </w:tc>
        <w:tc>
          <w:tcPr>
            <w:tcW w:w="2160" w:type="dxa"/>
          </w:tcPr>
          <w:p w14:paraId="01E01FFE" w14:textId="77777777" w:rsidR="00D75897" w:rsidRDefault="00000000">
            <w:r>
              <w:t>timestamp</w:t>
            </w:r>
          </w:p>
        </w:tc>
        <w:tc>
          <w:tcPr>
            <w:tcW w:w="2160" w:type="dxa"/>
          </w:tcPr>
          <w:p w14:paraId="0E380D92" w14:textId="77777777" w:rsidR="00D75897" w:rsidRDefault="00000000">
            <w:r>
              <w:t>NULL</w:t>
            </w:r>
          </w:p>
        </w:tc>
        <w:tc>
          <w:tcPr>
            <w:tcW w:w="2160" w:type="dxa"/>
          </w:tcPr>
          <w:p w14:paraId="176D59A9" w14:textId="77777777" w:rsidR="00D75897" w:rsidRPr="005B5751" w:rsidRDefault="00000000">
            <w:pPr>
              <w:rPr>
                <w:lang w:val="es-CL"/>
              </w:rPr>
            </w:pPr>
            <w:r w:rsidRPr="005B5751">
              <w:rPr>
                <w:lang w:val="es-CL"/>
              </w:rPr>
              <w:t>Fecha/hora de cierre efectivo de la OT.</w:t>
            </w:r>
          </w:p>
        </w:tc>
      </w:tr>
      <w:tr w:rsidR="00D75897" w:rsidRPr="005B5751" w14:paraId="6FD2AF6F" w14:textId="77777777" w:rsidTr="005B5751">
        <w:tc>
          <w:tcPr>
            <w:tcW w:w="2160" w:type="dxa"/>
          </w:tcPr>
          <w:p w14:paraId="225E581A" w14:textId="77777777" w:rsidR="00D75897" w:rsidRDefault="00000000">
            <w:proofErr w:type="spellStart"/>
            <w:r>
              <w:t>creado_por</w:t>
            </w:r>
            <w:proofErr w:type="spellEnd"/>
          </w:p>
        </w:tc>
        <w:tc>
          <w:tcPr>
            <w:tcW w:w="2160" w:type="dxa"/>
          </w:tcPr>
          <w:p w14:paraId="18669C76" w14:textId="77777777" w:rsidR="00D75897" w:rsidRDefault="00000000">
            <w:r>
              <w:t>bigint</w:t>
            </w:r>
          </w:p>
        </w:tc>
        <w:tc>
          <w:tcPr>
            <w:tcW w:w="2160" w:type="dxa"/>
          </w:tcPr>
          <w:p w14:paraId="338D2B7E" w14:textId="77777777" w:rsidR="00D75897" w:rsidRDefault="00000000">
            <w:r>
              <w:t>NOT NULL, FOREIGN KEY → apt.usuario(id)</w:t>
            </w:r>
          </w:p>
        </w:tc>
        <w:tc>
          <w:tcPr>
            <w:tcW w:w="2160" w:type="dxa"/>
          </w:tcPr>
          <w:p w14:paraId="49CA4555" w14:textId="77777777" w:rsidR="00D75897" w:rsidRPr="005B5751" w:rsidRDefault="00000000">
            <w:pPr>
              <w:rPr>
                <w:lang w:val="es-CL"/>
              </w:rPr>
            </w:pPr>
            <w:r w:rsidRPr="005B5751">
              <w:rPr>
                <w:lang w:val="es-CL"/>
              </w:rPr>
              <w:t>Usuario que creó la OT.</w:t>
            </w:r>
          </w:p>
        </w:tc>
      </w:tr>
      <w:tr w:rsidR="00D75897" w:rsidRPr="005B5751" w14:paraId="73C56220" w14:textId="77777777" w:rsidTr="005B5751">
        <w:tc>
          <w:tcPr>
            <w:tcW w:w="2160" w:type="dxa"/>
          </w:tcPr>
          <w:p w14:paraId="00A12233" w14:textId="77777777" w:rsidR="00D75897" w:rsidRDefault="00000000">
            <w:proofErr w:type="spellStart"/>
            <w:r>
              <w:t>actualizado_en</w:t>
            </w:r>
            <w:proofErr w:type="spellEnd"/>
          </w:p>
        </w:tc>
        <w:tc>
          <w:tcPr>
            <w:tcW w:w="2160" w:type="dxa"/>
          </w:tcPr>
          <w:p w14:paraId="40A9AF28" w14:textId="77777777" w:rsidR="00D75897" w:rsidRDefault="00000000">
            <w:r>
              <w:t>timestamp</w:t>
            </w:r>
          </w:p>
        </w:tc>
        <w:tc>
          <w:tcPr>
            <w:tcW w:w="2160" w:type="dxa"/>
          </w:tcPr>
          <w:p w14:paraId="48B166F3" w14:textId="77777777" w:rsidR="00D75897" w:rsidRDefault="00000000">
            <w:r>
              <w:t>NOT NULL, DEFAULT now()</w:t>
            </w:r>
          </w:p>
        </w:tc>
        <w:tc>
          <w:tcPr>
            <w:tcW w:w="2160" w:type="dxa"/>
          </w:tcPr>
          <w:p w14:paraId="58C76047" w14:textId="77777777" w:rsidR="00D75897" w:rsidRPr="005B5751" w:rsidRDefault="00000000">
            <w:pPr>
              <w:rPr>
                <w:lang w:val="es-CL"/>
              </w:rPr>
            </w:pPr>
            <w:r w:rsidRPr="005B5751">
              <w:rPr>
                <w:lang w:val="es-CL"/>
              </w:rPr>
              <w:t>Última fecha de actualización de la OT.</w:t>
            </w:r>
          </w:p>
        </w:tc>
      </w:tr>
    </w:tbl>
    <w:p w14:paraId="765259C3" w14:textId="77777777" w:rsidR="00D75897" w:rsidRDefault="00D75897">
      <w:pPr>
        <w:rPr>
          <w:lang w:val="es-CL"/>
        </w:rPr>
      </w:pPr>
    </w:p>
    <w:p w14:paraId="4229EFDE" w14:textId="77777777" w:rsidR="005B5751" w:rsidRDefault="005B5751">
      <w:pPr>
        <w:rPr>
          <w:lang w:val="es-CL"/>
        </w:rPr>
      </w:pPr>
    </w:p>
    <w:p w14:paraId="0C9FFAFE" w14:textId="77777777" w:rsidR="005B5751" w:rsidRDefault="005B5751">
      <w:pPr>
        <w:rPr>
          <w:lang w:val="es-CL"/>
        </w:rPr>
      </w:pPr>
    </w:p>
    <w:p w14:paraId="0F3B69A0" w14:textId="77777777" w:rsidR="005B5751" w:rsidRDefault="005B5751">
      <w:pPr>
        <w:rPr>
          <w:lang w:val="es-CL"/>
        </w:rPr>
      </w:pPr>
    </w:p>
    <w:p w14:paraId="13E75D42" w14:textId="77777777" w:rsidR="005B5751" w:rsidRDefault="005B5751">
      <w:pPr>
        <w:rPr>
          <w:lang w:val="es-CL"/>
        </w:rPr>
      </w:pPr>
    </w:p>
    <w:p w14:paraId="1E872567" w14:textId="77777777" w:rsidR="005B5751" w:rsidRDefault="005B5751">
      <w:pPr>
        <w:rPr>
          <w:lang w:val="es-CL"/>
        </w:rPr>
      </w:pPr>
    </w:p>
    <w:p w14:paraId="7E502249" w14:textId="77777777" w:rsidR="005B5751" w:rsidRPr="005B5751" w:rsidRDefault="005B5751">
      <w:pPr>
        <w:rPr>
          <w:lang w:val="es-CL"/>
        </w:rPr>
      </w:pPr>
    </w:p>
    <w:p w14:paraId="504A7CA8" w14:textId="77777777" w:rsidR="00D75897" w:rsidRPr="005B5751" w:rsidRDefault="00000000">
      <w:pPr>
        <w:pStyle w:val="Ttulo2"/>
        <w:rPr>
          <w:lang w:val="es-CL"/>
        </w:rPr>
      </w:pPr>
      <w:r w:rsidRPr="005B5751">
        <w:rPr>
          <w:lang w:val="es-CL"/>
        </w:rPr>
        <w:lastRenderedPageBreak/>
        <w:t xml:space="preserve">Tabla: </w:t>
      </w:r>
      <w:proofErr w:type="spellStart"/>
      <w:proofErr w:type="gramStart"/>
      <w:r w:rsidRPr="005B5751">
        <w:rPr>
          <w:lang w:val="es-CL"/>
        </w:rPr>
        <w:t>apt.tarea</w:t>
      </w:r>
      <w:proofErr w:type="spellEnd"/>
      <w:proofErr w:type="gramEnd"/>
    </w:p>
    <w:p w14:paraId="549D2BBF" w14:textId="77777777" w:rsidR="00D75897" w:rsidRPr="005B5751" w:rsidRDefault="00000000">
      <w:pPr>
        <w:rPr>
          <w:lang w:val="es-CL"/>
        </w:rPr>
      </w:pPr>
      <w:r w:rsidRPr="005B5751">
        <w:rPr>
          <w:b/>
          <w:lang w:val="es-CL"/>
        </w:rPr>
        <w:t xml:space="preserve">Descripción: </w:t>
      </w:r>
      <w:r w:rsidRPr="005B5751">
        <w:rPr>
          <w:lang w:val="es-CL"/>
        </w:rPr>
        <w:t>Tareas individuales que componen una OT.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75897" w14:paraId="63D2F677" w14:textId="77777777" w:rsidTr="005B5751">
        <w:tc>
          <w:tcPr>
            <w:tcW w:w="2160" w:type="dxa"/>
          </w:tcPr>
          <w:p w14:paraId="2CA41BC0" w14:textId="77777777" w:rsidR="00D75897" w:rsidRDefault="00000000">
            <w:r>
              <w:t>Columna</w:t>
            </w:r>
          </w:p>
        </w:tc>
        <w:tc>
          <w:tcPr>
            <w:tcW w:w="2160" w:type="dxa"/>
          </w:tcPr>
          <w:p w14:paraId="2EC954AA" w14:textId="77777777" w:rsidR="00D75897" w:rsidRDefault="00000000">
            <w:r>
              <w:t>Tipo de dato</w:t>
            </w:r>
          </w:p>
        </w:tc>
        <w:tc>
          <w:tcPr>
            <w:tcW w:w="2160" w:type="dxa"/>
          </w:tcPr>
          <w:p w14:paraId="7CC1D545" w14:textId="77777777" w:rsidR="00D75897" w:rsidRDefault="00000000">
            <w:r>
              <w:t>Restricciones</w:t>
            </w:r>
          </w:p>
        </w:tc>
        <w:tc>
          <w:tcPr>
            <w:tcW w:w="2160" w:type="dxa"/>
          </w:tcPr>
          <w:p w14:paraId="331FBE44" w14:textId="77777777" w:rsidR="00D75897" w:rsidRDefault="00000000">
            <w:r>
              <w:t>Descripción</w:t>
            </w:r>
          </w:p>
        </w:tc>
      </w:tr>
      <w:tr w:rsidR="00D75897" w:rsidRPr="005B5751" w14:paraId="665F663F" w14:textId="77777777" w:rsidTr="005B5751">
        <w:tc>
          <w:tcPr>
            <w:tcW w:w="2160" w:type="dxa"/>
          </w:tcPr>
          <w:p w14:paraId="2F46232D" w14:textId="77777777" w:rsidR="00D75897" w:rsidRDefault="00000000">
            <w:r>
              <w:t>id</w:t>
            </w:r>
          </w:p>
        </w:tc>
        <w:tc>
          <w:tcPr>
            <w:tcW w:w="2160" w:type="dxa"/>
          </w:tcPr>
          <w:p w14:paraId="30C03710" w14:textId="77777777" w:rsidR="00D75897" w:rsidRDefault="00000000">
            <w:r>
              <w:t>bigserial</w:t>
            </w:r>
          </w:p>
        </w:tc>
        <w:tc>
          <w:tcPr>
            <w:tcW w:w="2160" w:type="dxa"/>
          </w:tcPr>
          <w:p w14:paraId="590D1FC0" w14:textId="77777777" w:rsidR="00D75897" w:rsidRDefault="00000000">
            <w:r>
              <w:t>PRIMARY KEY, NOT NULL</w:t>
            </w:r>
          </w:p>
        </w:tc>
        <w:tc>
          <w:tcPr>
            <w:tcW w:w="2160" w:type="dxa"/>
          </w:tcPr>
          <w:p w14:paraId="6787F8C4" w14:textId="77777777" w:rsidR="00D75897" w:rsidRPr="005B5751" w:rsidRDefault="00000000">
            <w:pPr>
              <w:rPr>
                <w:lang w:val="es-CL"/>
              </w:rPr>
            </w:pPr>
            <w:r w:rsidRPr="005B5751">
              <w:rPr>
                <w:lang w:val="es-CL"/>
              </w:rPr>
              <w:t>Identificador único de la tarea.</w:t>
            </w:r>
          </w:p>
        </w:tc>
      </w:tr>
      <w:tr w:rsidR="00D75897" w:rsidRPr="005B5751" w14:paraId="0CA406B7" w14:textId="77777777" w:rsidTr="005B5751">
        <w:tc>
          <w:tcPr>
            <w:tcW w:w="2160" w:type="dxa"/>
          </w:tcPr>
          <w:p w14:paraId="74E26011" w14:textId="77777777" w:rsidR="00D75897" w:rsidRDefault="00000000">
            <w:proofErr w:type="spellStart"/>
            <w:r>
              <w:t>ot_id</w:t>
            </w:r>
            <w:proofErr w:type="spellEnd"/>
          </w:p>
        </w:tc>
        <w:tc>
          <w:tcPr>
            <w:tcW w:w="2160" w:type="dxa"/>
          </w:tcPr>
          <w:p w14:paraId="2B8C5C92" w14:textId="77777777" w:rsidR="00D75897" w:rsidRDefault="00000000">
            <w:r>
              <w:t>bigint</w:t>
            </w:r>
          </w:p>
        </w:tc>
        <w:tc>
          <w:tcPr>
            <w:tcW w:w="2160" w:type="dxa"/>
          </w:tcPr>
          <w:p w14:paraId="42C81233" w14:textId="77777777" w:rsidR="00D75897" w:rsidRDefault="00000000">
            <w:r>
              <w:t>NOT NULL, FOREIGN KEY → apt.ot(id)</w:t>
            </w:r>
          </w:p>
        </w:tc>
        <w:tc>
          <w:tcPr>
            <w:tcW w:w="2160" w:type="dxa"/>
          </w:tcPr>
          <w:p w14:paraId="106EFB1B" w14:textId="77777777" w:rsidR="00D75897" w:rsidRPr="005B5751" w:rsidRDefault="00000000">
            <w:pPr>
              <w:rPr>
                <w:lang w:val="es-CL"/>
              </w:rPr>
            </w:pPr>
            <w:r w:rsidRPr="005B5751">
              <w:rPr>
                <w:lang w:val="es-CL"/>
              </w:rPr>
              <w:t>OT a la que pertenece la tarea.</w:t>
            </w:r>
          </w:p>
        </w:tc>
      </w:tr>
      <w:tr w:rsidR="00D75897" w:rsidRPr="005B5751" w14:paraId="24FA1DD4" w14:textId="77777777" w:rsidTr="005B5751">
        <w:tc>
          <w:tcPr>
            <w:tcW w:w="2160" w:type="dxa"/>
          </w:tcPr>
          <w:p w14:paraId="0BA24E09" w14:textId="77777777" w:rsidR="00D75897" w:rsidRDefault="00000000">
            <w:proofErr w:type="spellStart"/>
            <w:r>
              <w:t>nombre</w:t>
            </w:r>
            <w:proofErr w:type="spellEnd"/>
          </w:p>
        </w:tc>
        <w:tc>
          <w:tcPr>
            <w:tcW w:w="2160" w:type="dxa"/>
          </w:tcPr>
          <w:p w14:paraId="6C98618B" w14:textId="77777777" w:rsidR="00D75897" w:rsidRDefault="00000000">
            <w:r>
              <w:t>text</w:t>
            </w:r>
          </w:p>
        </w:tc>
        <w:tc>
          <w:tcPr>
            <w:tcW w:w="2160" w:type="dxa"/>
          </w:tcPr>
          <w:p w14:paraId="2CE30D21" w14:textId="77777777" w:rsidR="00D75897" w:rsidRDefault="00000000">
            <w:r>
              <w:t>NOT NULL</w:t>
            </w:r>
          </w:p>
        </w:tc>
        <w:tc>
          <w:tcPr>
            <w:tcW w:w="2160" w:type="dxa"/>
          </w:tcPr>
          <w:p w14:paraId="1D7B79BE" w14:textId="77777777" w:rsidR="00D75897" w:rsidRPr="005B5751" w:rsidRDefault="00000000">
            <w:pPr>
              <w:rPr>
                <w:lang w:val="es-CL"/>
              </w:rPr>
            </w:pPr>
            <w:r w:rsidRPr="005B5751">
              <w:rPr>
                <w:lang w:val="es-CL"/>
              </w:rPr>
              <w:t>Nombre o descripción corta de la tarea.</w:t>
            </w:r>
          </w:p>
        </w:tc>
      </w:tr>
      <w:tr w:rsidR="00D75897" w:rsidRPr="005B5751" w14:paraId="32F70A09" w14:textId="77777777" w:rsidTr="005B5751">
        <w:tc>
          <w:tcPr>
            <w:tcW w:w="2160" w:type="dxa"/>
          </w:tcPr>
          <w:p w14:paraId="2A572383" w14:textId="77777777" w:rsidR="00D75897" w:rsidRDefault="00000000">
            <w:proofErr w:type="spellStart"/>
            <w:r>
              <w:t>estado_id</w:t>
            </w:r>
            <w:proofErr w:type="spellEnd"/>
          </w:p>
        </w:tc>
        <w:tc>
          <w:tcPr>
            <w:tcW w:w="2160" w:type="dxa"/>
          </w:tcPr>
          <w:p w14:paraId="6BFA15BB" w14:textId="77777777" w:rsidR="00D75897" w:rsidRDefault="00000000">
            <w:r>
              <w:t>bigint</w:t>
            </w:r>
          </w:p>
        </w:tc>
        <w:tc>
          <w:tcPr>
            <w:tcW w:w="2160" w:type="dxa"/>
          </w:tcPr>
          <w:p w14:paraId="74208929" w14:textId="77777777" w:rsidR="00D75897" w:rsidRDefault="00000000">
            <w:r>
              <w:t>NOT NULL, FOREIGN KEY → apt.estado(id)</w:t>
            </w:r>
          </w:p>
        </w:tc>
        <w:tc>
          <w:tcPr>
            <w:tcW w:w="2160" w:type="dxa"/>
          </w:tcPr>
          <w:p w14:paraId="1F3AEF32" w14:textId="77777777" w:rsidR="00D75897" w:rsidRPr="005B5751" w:rsidRDefault="00000000">
            <w:pPr>
              <w:rPr>
                <w:lang w:val="es-CL"/>
              </w:rPr>
            </w:pPr>
            <w:r w:rsidRPr="005B5751">
              <w:rPr>
                <w:lang w:val="es-CL"/>
              </w:rPr>
              <w:t>Estado actual de la tarea (Nueva, En ejecución, Pausada, Cerrada, etc.).</w:t>
            </w:r>
          </w:p>
        </w:tc>
      </w:tr>
      <w:tr w:rsidR="00D75897" w:rsidRPr="005B5751" w14:paraId="1BAE8219" w14:textId="77777777" w:rsidTr="005B5751">
        <w:tc>
          <w:tcPr>
            <w:tcW w:w="2160" w:type="dxa"/>
          </w:tcPr>
          <w:p w14:paraId="4A48CFF0" w14:textId="77777777" w:rsidR="00D75897" w:rsidRDefault="00000000">
            <w:proofErr w:type="spellStart"/>
            <w:r>
              <w:t>inicio</w:t>
            </w:r>
            <w:proofErr w:type="spellEnd"/>
          </w:p>
        </w:tc>
        <w:tc>
          <w:tcPr>
            <w:tcW w:w="2160" w:type="dxa"/>
          </w:tcPr>
          <w:p w14:paraId="665E0DC4" w14:textId="77777777" w:rsidR="00D75897" w:rsidRDefault="00000000">
            <w:r>
              <w:t>timestamp</w:t>
            </w:r>
          </w:p>
        </w:tc>
        <w:tc>
          <w:tcPr>
            <w:tcW w:w="2160" w:type="dxa"/>
          </w:tcPr>
          <w:p w14:paraId="41430167" w14:textId="77777777" w:rsidR="00D75897" w:rsidRDefault="00000000">
            <w:r>
              <w:t>NULL</w:t>
            </w:r>
          </w:p>
        </w:tc>
        <w:tc>
          <w:tcPr>
            <w:tcW w:w="2160" w:type="dxa"/>
          </w:tcPr>
          <w:p w14:paraId="4299A728" w14:textId="77777777" w:rsidR="00D75897" w:rsidRPr="005B5751" w:rsidRDefault="00000000">
            <w:pPr>
              <w:rPr>
                <w:lang w:val="es-CL"/>
              </w:rPr>
            </w:pPr>
            <w:r w:rsidRPr="005B5751">
              <w:rPr>
                <w:lang w:val="es-CL"/>
              </w:rPr>
              <w:t>Fecha/hora de inicio de la tarea.</w:t>
            </w:r>
          </w:p>
        </w:tc>
      </w:tr>
      <w:tr w:rsidR="00D75897" w:rsidRPr="005B5751" w14:paraId="412FC66A" w14:textId="77777777" w:rsidTr="005B5751">
        <w:tc>
          <w:tcPr>
            <w:tcW w:w="2160" w:type="dxa"/>
          </w:tcPr>
          <w:p w14:paraId="10C1C763" w14:textId="77777777" w:rsidR="00D75897" w:rsidRDefault="00000000">
            <w:r>
              <w:t>fin</w:t>
            </w:r>
          </w:p>
        </w:tc>
        <w:tc>
          <w:tcPr>
            <w:tcW w:w="2160" w:type="dxa"/>
          </w:tcPr>
          <w:p w14:paraId="750ACD52" w14:textId="77777777" w:rsidR="00D75897" w:rsidRDefault="00000000">
            <w:r>
              <w:t>timestamp</w:t>
            </w:r>
          </w:p>
        </w:tc>
        <w:tc>
          <w:tcPr>
            <w:tcW w:w="2160" w:type="dxa"/>
          </w:tcPr>
          <w:p w14:paraId="3A73B102" w14:textId="77777777" w:rsidR="00D75897" w:rsidRDefault="00000000">
            <w:r>
              <w:t>NULL</w:t>
            </w:r>
          </w:p>
        </w:tc>
        <w:tc>
          <w:tcPr>
            <w:tcW w:w="2160" w:type="dxa"/>
          </w:tcPr>
          <w:p w14:paraId="035A7B10" w14:textId="77777777" w:rsidR="00D75897" w:rsidRPr="005B5751" w:rsidRDefault="00000000">
            <w:pPr>
              <w:rPr>
                <w:lang w:val="es-CL"/>
              </w:rPr>
            </w:pPr>
            <w:r w:rsidRPr="005B5751">
              <w:rPr>
                <w:lang w:val="es-CL"/>
              </w:rPr>
              <w:t>Fecha/hora de término de la tarea.</w:t>
            </w:r>
          </w:p>
        </w:tc>
      </w:tr>
      <w:tr w:rsidR="00D75897" w:rsidRPr="005B5751" w14:paraId="27FE30DA" w14:textId="77777777" w:rsidTr="005B5751">
        <w:tc>
          <w:tcPr>
            <w:tcW w:w="2160" w:type="dxa"/>
          </w:tcPr>
          <w:p w14:paraId="60DBB3C9" w14:textId="77777777" w:rsidR="00D75897" w:rsidRDefault="00000000">
            <w:proofErr w:type="spellStart"/>
            <w:r>
              <w:t>responsable</w:t>
            </w:r>
            <w:proofErr w:type="spellEnd"/>
          </w:p>
        </w:tc>
        <w:tc>
          <w:tcPr>
            <w:tcW w:w="2160" w:type="dxa"/>
          </w:tcPr>
          <w:p w14:paraId="678D19B5" w14:textId="77777777" w:rsidR="00D75897" w:rsidRDefault="00000000">
            <w:r>
              <w:t>bigint</w:t>
            </w:r>
          </w:p>
        </w:tc>
        <w:tc>
          <w:tcPr>
            <w:tcW w:w="2160" w:type="dxa"/>
          </w:tcPr>
          <w:p w14:paraId="2B201FFA" w14:textId="77777777" w:rsidR="00D75897" w:rsidRDefault="00000000">
            <w:r>
              <w:t>NULL, FOREIGN KEY → apt.usuario(id)</w:t>
            </w:r>
          </w:p>
        </w:tc>
        <w:tc>
          <w:tcPr>
            <w:tcW w:w="2160" w:type="dxa"/>
          </w:tcPr>
          <w:p w14:paraId="0A7790E4" w14:textId="77777777" w:rsidR="00D75897" w:rsidRPr="005B5751" w:rsidRDefault="00000000">
            <w:pPr>
              <w:rPr>
                <w:lang w:val="es-CL"/>
              </w:rPr>
            </w:pPr>
            <w:r w:rsidRPr="005B5751">
              <w:rPr>
                <w:lang w:val="es-CL"/>
              </w:rPr>
              <w:t>Usuario responsable de la ejecución de la tarea (mecánico).</w:t>
            </w:r>
          </w:p>
        </w:tc>
      </w:tr>
      <w:tr w:rsidR="00D75897" w:rsidRPr="005B5751" w14:paraId="7246FE1B" w14:textId="77777777" w:rsidTr="005B5751">
        <w:tc>
          <w:tcPr>
            <w:tcW w:w="2160" w:type="dxa"/>
          </w:tcPr>
          <w:p w14:paraId="5DA4F39C" w14:textId="77777777" w:rsidR="00D75897" w:rsidRDefault="00000000">
            <w:proofErr w:type="spellStart"/>
            <w:r>
              <w:t>creado_en</w:t>
            </w:r>
            <w:proofErr w:type="spellEnd"/>
          </w:p>
        </w:tc>
        <w:tc>
          <w:tcPr>
            <w:tcW w:w="2160" w:type="dxa"/>
          </w:tcPr>
          <w:p w14:paraId="1C228E67" w14:textId="77777777" w:rsidR="00D75897" w:rsidRDefault="00000000">
            <w:r>
              <w:t>timestamp</w:t>
            </w:r>
          </w:p>
        </w:tc>
        <w:tc>
          <w:tcPr>
            <w:tcW w:w="2160" w:type="dxa"/>
          </w:tcPr>
          <w:p w14:paraId="74BDBA04" w14:textId="77777777" w:rsidR="00D75897" w:rsidRDefault="00000000">
            <w:r>
              <w:t>NOT NULL, DEFAULT now()</w:t>
            </w:r>
          </w:p>
        </w:tc>
        <w:tc>
          <w:tcPr>
            <w:tcW w:w="2160" w:type="dxa"/>
          </w:tcPr>
          <w:p w14:paraId="2D9618ED" w14:textId="77777777" w:rsidR="00D75897" w:rsidRPr="005B5751" w:rsidRDefault="00000000">
            <w:pPr>
              <w:rPr>
                <w:lang w:val="es-CL"/>
              </w:rPr>
            </w:pPr>
            <w:r w:rsidRPr="005B5751">
              <w:rPr>
                <w:lang w:val="es-CL"/>
              </w:rPr>
              <w:t>Fecha/hora de creación de la tarea.</w:t>
            </w:r>
          </w:p>
        </w:tc>
      </w:tr>
      <w:tr w:rsidR="00D75897" w:rsidRPr="005B5751" w14:paraId="476067F2" w14:textId="77777777" w:rsidTr="005B5751">
        <w:tc>
          <w:tcPr>
            <w:tcW w:w="2160" w:type="dxa"/>
          </w:tcPr>
          <w:p w14:paraId="288F52FD" w14:textId="77777777" w:rsidR="00D75897" w:rsidRDefault="00000000">
            <w:proofErr w:type="spellStart"/>
            <w:r>
              <w:t>actualizado_en</w:t>
            </w:r>
            <w:proofErr w:type="spellEnd"/>
          </w:p>
        </w:tc>
        <w:tc>
          <w:tcPr>
            <w:tcW w:w="2160" w:type="dxa"/>
          </w:tcPr>
          <w:p w14:paraId="1D6F6D15" w14:textId="77777777" w:rsidR="00D75897" w:rsidRDefault="00000000">
            <w:r>
              <w:t>timestamp</w:t>
            </w:r>
          </w:p>
        </w:tc>
        <w:tc>
          <w:tcPr>
            <w:tcW w:w="2160" w:type="dxa"/>
          </w:tcPr>
          <w:p w14:paraId="56B888CF" w14:textId="77777777" w:rsidR="00D75897" w:rsidRDefault="00000000">
            <w:r>
              <w:t>NOT NULL, DEFAULT now()</w:t>
            </w:r>
          </w:p>
        </w:tc>
        <w:tc>
          <w:tcPr>
            <w:tcW w:w="2160" w:type="dxa"/>
          </w:tcPr>
          <w:p w14:paraId="0065404D" w14:textId="77777777" w:rsidR="00D75897" w:rsidRPr="005B5751" w:rsidRDefault="00000000">
            <w:pPr>
              <w:rPr>
                <w:lang w:val="es-CL"/>
              </w:rPr>
            </w:pPr>
            <w:r w:rsidRPr="005B5751">
              <w:rPr>
                <w:lang w:val="es-CL"/>
              </w:rPr>
              <w:t>Fecha/hora de última actualización de la tarea.</w:t>
            </w:r>
          </w:p>
        </w:tc>
      </w:tr>
    </w:tbl>
    <w:p w14:paraId="58807B91" w14:textId="77777777" w:rsidR="00D75897" w:rsidRDefault="00D75897">
      <w:pPr>
        <w:rPr>
          <w:lang w:val="es-CL"/>
        </w:rPr>
      </w:pPr>
    </w:p>
    <w:p w14:paraId="406B73B1" w14:textId="77777777" w:rsidR="005B5751" w:rsidRDefault="005B5751">
      <w:pPr>
        <w:rPr>
          <w:lang w:val="es-CL"/>
        </w:rPr>
      </w:pPr>
    </w:p>
    <w:p w14:paraId="05E181E2" w14:textId="77777777" w:rsidR="005B5751" w:rsidRDefault="005B5751">
      <w:pPr>
        <w:rPr>
          <w:lang w:val="es-CL"/>
        </w:rPr>
      </w:pPr>
    </w:p>
    <w:p w14:paraId="3E6EAEF9" w14:textId="77777777" w:rsidR="005B5751" w:rsidRPr="005B5751" w:rsidRDefault="005B5751">
      <w:pPr>
        <w:rPr>
          <w:lang w:val="es-CL"/>
        </w:rPr>
      </w:pPr>
    </w:p>
    <w:p w14:paraId="54114AEF" w14:textId="77777777" w:rsidR="00D75897" w:rsidRPr="005B5751" w:rsidRDefault="00000000">
      <w:pPr>
        <w:pStyle w:val="Ttulo2"/>
        <w:rPr>
          <w:lang w:val="es-CL"/>
        </w:rPr>
      </w:pPr>
      <w:r w:rsidRPr="005B5751">
        <w:rPr>
          <w:lang w:val="es-CL"/>
        </w:rPr>
        <w:lastRenderedPageBreak/>
        <w:t xml:space="preserve">Tabla: </w:t>
      </w:r>
      <w:proofErr w:type="spellStart"/>
      <w:proofErr w:type="gramStart"/>
      <w:r w:rsidRPr="005B5751">
        <w:rPr>
          <w:lang w:val="es-CL"/>
        </w:rPr>
        <w:t>apt.pausa</w:t>
      </w:r>
      <w:proofErr w:type="spellEnd"/>
      <w:proofErr w:type="gramEnd"/>
    </w:p>
    <w:p w14:paraId="367483D3" w14:textId="77777777" w:rsidR="00D75897" w:rsidRPr="005B5751" w:rsidRDefault="00000000">
      <w:pPr>
        <w:rPr>
          <w:lang w:val="es-CL"/>
        </w:rPr>
      </w:pPr>
      <w:r w:rsidRPr="005B5751">
        <w:rPr>
          <w:b/>
          <w:lang w:val="es-CL"/>
        </w:rPr>
        <w:t xml:space="preserve">Descripción: </w:t>
      </w:r>
      <w:r w:rsidRPr="005B5751">
        <w:rPr>
          <w:lang w:val="es-CL"/>
        </w:rPr>
        <w:t xml:space="preserve">Pausas registradas dentro de una tarea (por </w:t>
      </w:r>
      <w:proofErr w:type="gramStart"/>
      <w:r w:rsidRPr="005B5751">
        <w:rPr>
          <w:lang w:val="es-CL"/>
        </w:rPr>
        <w:t>ejemplo</w:t>
      </w:r>
      <w:proofErr w:type="gramEnd"/>
      <w:r w:rsidRPr="005B5751">
        <w:rPr>
          <w:lang w:val="es-CL"/>
        </w:rPr>
        <w:t xml:space="preserve"> espera de repuestos).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75897" w14:paraId="44F82F6D" w14:textId="77777777" w:rsidTr="005B5751">
        <w:tc>
          <w:tcPr>
            <w:tcW w:w="2160" w:type="dxa"/>
          </w:tcPr>
          <w:p w14:paraId="2EF1F6B1" w14:textId="77777777" w:rsidR="00D75897" w:rsidRDefault="00000000">
            <w:r>
              <w:t>Columna</w:t>
            </w:r>
          </w:p>
        </w:tc>
        <w:tc>
          <w:tcPr>
            <w:tcW w:w="2160" w:type="dxa"/>
          </w:tcPr>
          <w:p w14:paraId="1391B141" w14:textId="77777777" w:rsidR="00D75897" w:rsidRDefault="00000000">
            <w:r>
              <w:t>Tipo de dato</w:t>
            </w:r>
          </w:p>
        </w:tc>
        <w:tc>
          <w:tcPr>
            <w:tcW w:w="2160" w:type="dxa"/>
          </w:tcPr>
          <w:p w14:paraId="5749D2FE" w14:textId="77777777" w:rsidR="00D75897" w:rsidRDefault="00000000">
            <w:r>
              <w:t>Restricciones</w:t>
            </w:r>
          </w:p>
        </w:tc>
        <w:tc>
          <w:tcPr>
            <w:tcW w:w="2160" w:type="dxa"/>
          </w:tcPr>
          <w:p w14:paraId="463045F2" w14:textId="77777777" w:rsidR="00D75897" w:rsidRDefault="00000000">
            <w:r>
              <w:t>Descripción</w:t>
            </w:r>
          </w:p>
        </w:tc>
      </w:tr>
      <w:tr w:rsidR="00D75897" w:rsidRPr="005B5751" w14:paraId="4F633B02" w14:textId="77777777" w:rsidTr="005B5751">
        <w:tc>
          <w:tcPr>
            <w:tcW w:w="2160" w:type="dxa"/>
          </w:tcPr>
          <w:p w14:paraId="004052A0" w14:textId="77777777" w:rsidR="00D75897" w:rsidRDefault="00000000">
            <w:r>
              <w:t>id</w:t>
            </w:r>
          </w:p>
        </w:tc>
        <w:tc>
          <w:tcPr>
            <w:tcW w:w="2160" w:type="dxa"/>
          </w:tcPr>
          <w:p w14:paraId="3EAE786D" w14:textId="77777777" w:rsidR="00D75897" w:rsidRDefault="00000000">
            <w:r>
              <w:t>bigserial</w:t>
            </w:r>
          </w:p>
        </w:tc>
        <w:tc>
          <w:tcPr>
            <w:tcW w:w="2160" w:type="dxa"/>
          </w:tcPr>
          <w:p w14:paraId="464EBF32" w14:textId="77777777" w:rsidR="00D75897" w:rsidRDefault="00000000">
            <w:r>
              <w:t>PRIMARY KEY, NOT NULL</w:t>
            </w:r>
          </w:p>
        </w:tc>
        <w:tc>
          <w:tcPr>
            <w:tcW w:w="2160" w:type="dxa"/>
          </w:tcPr>
          <w:p w14:paraId="5609C1F8" w14:textId="77777777" w:rsidR="00D75897" w:rsidRPr="005B5751" w:rsidRDefault="00000000">
            <w:pPr>
              <w:rPr>
                <w:lang w:val="es-CL"/>
              </w:rPr>
            </w:pPr>
            <w:r w:rsidRPr="005B5751">
              <w:rPr>
                <w:lang w:val="es-CL"/>
              </w:rPr>
              <w:t>Identificador único de la pausa.</w:t>
            </w:r>
          </w:p>
        </w:tc>
      </w:tr>
      <w:tr w:rsidR="00D75897" w:rsidRPr="005B5751" w14:paraId="24C5E9B6" w14:textId="77777777" w:rsidTr="005B5751">
        <w:tc>
          <w:tcPr>
            <w:tcW w:w="2160" w:type="dxa"/>
          </w:tcPr>
          <w:p w14:paraId="2CDB957E" w14:textId="77777777" w:rsidR="00D75897" w:rsidRDefault="00000000">
            <w:proofErr w:type="spellStart"/>
            <w:r>
              <w:t>tarea_id</w:t>
            </w:r>
            <w:proofErr w:type="spellEnd"/>
          </w:p>
        </w:tc>
        <w:tc>
          <w:tcPr>
            <w:tcW w:w="2160" w:type="dxa"/>
          </w:tcPr>
          <w:p w14:paraId="7F02CD79" w14:textId="77777777" w:rsidR="00D75897" w:rsidRDefault="00000000">
            <w:r>
              <w:t>bigint</w:t>
            </w:r>
          </w:p>
        </w:tc>
        <w:tc>
          <w:tcPr>
            <w:tcW w:w="2160" w:type="dxa"/>
          </w:tcPr>
          <w:p w14:paraId="29919ED5" w14:textId="77777777" w:rsidR="00D75897" w:rsidRDefault="00000000">
            <w:r>
              <w:t>NOT NULL, FOREIGN KEY → apt.tarea(id)</w:t>
            </w:r>
          </w:p>
        </w:tc>
        <w:tc>
          <w:tcPr>
            <w:tcW w:w="2160" w:type="dxa"/>
          </w:tcPr>
          <w:p w14:paraId="52871F3B" w14:textId="77777777" w:rsidR="00D75897" w:rsidRPr="005B5751" w:rsidRDefault="00000000">
            <w:pPr>
              <w:rPr>
                <w:lang w:val="es-CL"/>
              </w:rPr>
            </w:pPr>
            <w:r w:rsidRPr="005B5751">
              <w:rPr>
                <w:lang w:val="es-CL"/>
              </w:rPr>
              <w:t>Tarea en la que se produce la pausa.</w:t>
            </w:r>
          </w:p>
        </w:tc>
      </w:tr>
      <w:tr w:rsidR="00D75897" w:rsidRPr="005B5751" w14:paraId="3543A801" w14:textId="77777777" w:rsidTr="005B5751">
        <w:tc>
          <w:tcPr>
            <w:tcW w:w="2160" w:type="dxa"/>
          </w:tcPr>
          <w:p w14:paraId="57A3A556" w14:textId="77777777" w:rsidR="00D75897" w:rsidRDefault="00000000">
            <w:proofErr w:type="spellStart"/>
            <w:r>
              <w:t>motivo</w:t>
            </w:r>
            <w:proofErr w:type="spellEnd"/>
          </w:p>
        </w:tc>
        <w:tc>
          <w:tcPr>
            <w:tcW w:w="2160" w:type="dxa"/>
          </w:tcPr>
          <w:p w14:paraId="3C0AB340" w14:textId="77777777" w:rsidR="00D75897" w:rsidRDefault="00000000">
            <w:r>
              <w:t>text</w:t>
            </w:r>
          </w:p>
        </w:tc>
        <w:tc>
          <w:tcPr>
            <w:tcW w:w="2160" w:type="dxa"/>
          </w:tcPr>
          <w:p w14:paraId="018B8462" w14:textId="77777777" w:rsidR="00D75897" w:rsidRDefault="00000000">
            <w:r>
              <w:t>NOT NULL</w:t>
            </w:r>
          </w:p>
        </w:tc>
        <w:tc>
          <w:tcPr>
            <w:tcW w:w="2160" w:type="dxa"/>
          </w:tcPr>
          <w:p w14:paraId="606246D1" w14:textId="77777777" w:rsidR="00D75897" w:rsidRPr="005B5751" w:rsidRDefault="00000000">
            <w:pPr>
              <w:rPr>
                <w:lang w:val="es-CL"/>
              </w:rPr>
            </w:pPr>
            <w:r w:rsidRPr="005B5751">
              <w:rPr>
                <w:lang w:val="es-CL"/>
              </w:rPr>
              <w:t>Motivo de la pausa (texto libre o catálogo).</w:t>
            </w:r>
          </w:p>
        </w:tc>
      </w:tr>
      <w:tr w:rsidR="00D75897" w:rsidRPr="005B5751" w14:paraId="4B1E7F15" w14:textId="77777777" w:rsidTr="005B5751">
        <w:tc>
          <w:tcPr>
            <w:tcW w:w="2160" w:type="dxa"/>
          </w:tcPr>
          <w:p w14:paraId="7F90F8C3" w14:textId="77777777" w:rsidR="00D75897" w:rsidRDefault="00000000">
            <w:proofErr w:type="spellStart"/>
            <w:r>
              <w:t>inicio</w:t>
            </w:r>
            <w:proofErr w:type="spellEnd"/>
          </w:p>
        </w:tc>
        <w:tc>
          <w:tcPr>
            <w:tcW w:w="2160" w:type="dxa"/>
          </w:tcPr>
          <w:p w14:paraId="77A45F33" w14:textId="77777777" w:rsidR="00D75897" w:rsidRDefault="00000000">
            <w:r>
              <w:t>timestamp</w:t>
            </w:r>
          </w:p>
        </w:tc>
        <w:tc>
          <w:tcPr>
            <w:tcW w:w="2160" w:type="dxa"/>
          </w:tcPr>
          <w:p w14:paraId="77E52C39" w14:textId="77777777" w:rsidR="00D75897" w:rsidRDefault="00000000">
            <w:r>
              <w:t>NOT NULL, DEFAULT now()</w:t>
            </w:r>
          </w:p>
        </w:tc>
        <w:tc>
          <w:tcPr>
            <w:tcW w:w="2160" w:type="dxa"/>
          </w:tcPr>
          <w:p w14:paraId="2DDE7AEC" w14:textId="77777777" w:rsidR="00D75897" w:rsidRPr="005B5751" w:rsidRDefault="00000000">
            <w:pPr>
              <w:rPr>
                <w:lang w:val="es-CL"/>
              </w:rPr>
            </w:pPr>
            <w:r w:rsidRPr="005B5751">
              <w:rPr>
                <w:lang w:val="es-CL"/>
              </w:rPr>
              <w:t>Fecha/hora de inicio de la pausa.</w:t>
            </w:r>
          </w:p>
        </w:tc>
      </w:tr>
      <w:tr w:rsidR="00D75897" w:rsidRPr="005B5751" w14:paraId="00ED1916" w14:textId="77777777" w:rsidTr="005B5751">
        <w:tc>
          <w:tcPr>
            <w:tcW w:w="2160" w:type="dxa"/>
          </w:tcPr>
          <w:p w14:paraId="6BFE302D" w14:textId="77777777" w:rsidR="00D75897" w:rsidRDefault="00000000">
            <w:r>
              <w:t>fin</w:t>
            </w:r>
          </w:p>
        </w:tc>
        <w:tc>
          <w:tcPr>
            <w:tcW w:w="2160" w:type="dxa"/>
          </w:tcPr>
          <w:p w14:paraId="118B2F9A" w14:textId="77777777" w:rsidR="00D75897" w:rsidRDefault="00000000">
            <w:r>
              <w:t>timestamp</w:t>
            </w:r>
          </w:p>
        </w:tc>
        <w:tc>
          <w:tcPr>
            <w:tcW w:w="2160" w:type="dxa"/>
          </w:tcPr>
          <w:p w14:paraId="23ADE729" w14:textId="77777777" w:rsidR="00D75897" w:rsidRDefault="00000000">
            <w:r>
              <w:t>NULL</w:t>
            </w:r>
          </w:p>
        </w:tc>
        <w:tc>
          <w:tcPr>
            <w:tcW w:w="2160" w:type="dxa"/>
          </w:tcPr>
          <w:p w14:paraId="6189DCEB" w14:textId="77777777" w:rsidR="00D75897" w:rsidRPr="005B5751" w:rsidRDefault="00000000">
            <w:pPr>
              <w:rPr>
                <w:lang w:val="es-CL"/>
              </w:rPr>
            </w:pPr>
            <w:r w:rsidRPr="005B5751">
              <w:rPr>
                <w:lang w:val="es-CL"/>
              </w:rPr>
              <w:t>Fecha/hora de término de la pausa (NULL = en curso).</w:t>
            </w:r>
          </w:p>
        </w:tc>
      </w:tr>
    </w:tbl>
    <w:p w14:paraId="22E8222F" w14:textId="77777777" w:rsidR="00D75897" w:rsidRDefault="00D75897">
      <w:pPr>
        <w:rPr>
          <w:lang w:val="es-CL"/>
        </w:rPr>
      </w:pPr>
    </w:p>
    <w:p w14:paraId="39C1A53F" w14:textId="77777777" w:rsidR="005B5751" w:rsidRDefault="005B5751">
      <w:pPr>
        <w:rPr>
          <w:lang w:val="es-CL"/>
        </w:rPr>
      </w:pPr>
    </w:p>
    <w:p w14:paraId="28EBA4D8" w14:textId="77777777" w:rsidR="005B5751" w:rsidRDefault="005B5751">
      <w:pPr>
        <w:rPr>
          <w:lang w:val="es-CL"/>
        </w:rPr>
      </w:pPr>
    </w:p>
    <w:p w14:paraId="226A0CDA" w14:textId="77777777" w:rsidR="005B5751" w:rsidRDefault="005B5751">
      <w:pPr>
        <w:rPr>
          <w:lang w:val="es-CL"/>
        </w:rPr>
      </w:pPr>
    </w:p>
    <w:p w14:paraId="7E3BC18B" w14:textId="77777777" w:rsidR="005B5751" w:rsidRDefault="005B5751">
      <w:pPr>
        <w:rPr>
          <w:lang w:val="es-CL"/>
        </w:rPr>
      </w:pPr>
    </w:p>
    <w:p w14:paraId="36CCA0B4" w14:textId="77777777" w:rsidR="005B5751" w:rsidRDefault="005B5751">
      <w:pPr>
        <w:rPr>
          <w:lang w:val="es-CL"/>
        </w:rPr>
      </w:pPr>
    </w:p>
    <w:p w14:paraId="5A9A90C0" w14:textId="77777777" w:rsidR="005B5751" w:rsidRDefault="005B5751">
      <w:pPr>
        <w:rPr>
          <w:lang w:val="es-CL"/>
        </w:rPr>
      </w:pPr>
    </w:p>
    <w:p w14:paraId="598C82BD" w14:textId="77777777" w:rsidR="005B5751" w:rsidRDefault="005B5751">
      <w:pPr>
        <w:rPr>
          <w:lang w:val="es-CL"/>
        </w:rPr>
      </w:pPr>
    </w:p>
    <w:p w14:paraId="1F7307F7" w14:textId="77777777" w:rsidR="005B5751" w:rsidRDefault="005B5751">
      <w:pPr>
        <w:rPr>
          <w:lang w:val="es-CL"/>
        </w:rPr>
      </w:pPr>
    </w:p>
    <w:p w14:paraId="38980593" w14:textId="77777777" w:rsidR="005B5751" w:rsidRDefault="005B5751">
      <w:pPr>
        <w:rPr>
          <w:lang w:val="es-CL"/>
        </w:rPr>
      </w:pPr>
    </w:p>
    <w:p w14:paraId="0A46056C" w14:textId="77777777" w:rsidR="005B5751" w:rsidRDefault="005B5751">
      <w:pPr>
        <w:rPr>
          <w:lang w:val="es-CL"/>
        </w:rPr>
      </w:pPr>
    </w:p>
    <w:p w14:paraId="3DD70807" w14:textId="77777777" w:rsidR="005B5751" w:rsidRDefault="005B5751">
      <w:pPr>
        <w:rPr>
          <w:lang w:val="es-CL"/>
        </w:rPr>
      </w:pPr>
    </w:p>
    <w:p w14:paraId="468211D7" w14:textId="77777777" w:rsidR="005B5751" w:rsidRDefault="005B5751">
      <w:pPr>
        <w:rPr>
          <w:lang w:val="es-CL"/>
        </w:rPr>
      </w:pPr>
    </w:p>
    <w:p w14:paraId="3F7FFC08" w14:textId="77777777" w:rsidR="005B5751" w:rsidRPr="005B5751" w:rsidRDefault="005B5751">
      <w:pPr>
        <w:rPr>
          <w:lang w:val="es-CL"/>
        </w:rPr>
      </w:pPr>
    </w:p>
    <w:p w14:paraId="3E74199A" w14:textId="77777777" w:rsidR="00D75897" w:rsidRPr="005B5751" w:rsidRDefault="00000000">
      <w:pPr>
        <w:pStyle w:val="Ttulo2"/>
        <w:rPr>
          <w:lang w:val="es-CL"/>
        </w:rPr>
      </w:pPr>
      <w:r w:rsidRPr="005B5751">
        <w:rPr>
          <w:lang w:val="es-CL"/>
        </w:rPr>
        <w:t xml:space="preserve">Tabla: </w:t>
      </w:r>
      <w:proofErr w:type="spellStart"/>
      <w:proofErr w:type="gramStart"/>
      <w:r w:rsidRPr="005B5751">
        <w:rPr>
          <w:lang w:val="es-CL"/>
        </w:rPr>
        <w:t>apt.repuesto</w:t>
      </w:r>
      <w:proofErr w:type="spellEnd"/>
      <w:proofErr w:type="gramEnd"/>
    </w:p>
    <w:p w14:paraId="0706F497" w14:textId="77777777" w:rsidR="00D75897" w:rsidRPr="005B5751" w:rsidRDefault="00000000">
      <w:pPr>
        <w:rPr>
          <w:lang w:val="es-CL"/>
        </w:rPr>
      </w:pPr>
      <w:r w:rsidRPr="005B5751">
        <w:rPr>
          <w:b/>
          <w:lang w:val="es-CL"/>
        </w:rPr>
        <w:t xml:space="preserve">Descripción: </w:t>
      </w:r>
      <w:r w:rsidRPr="005B5751">
        <w:rPr>
          <w:lang w:val="es-CL"/>
        </w:rPr>
        <w:t>Catálogo de repuestos que pueden ser asociados a tareas.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75897" w14:paraId="578032A1" w14:textId="77777777" w:rsidTr="005B5751">
        <w:tc>
          <w:tcPr>
            <w:tcW w:w="2160" w:type="dxa"/>
          </w:tcPr>
          <w:p w14:paraId="30E1F32A" w14:textId="77777777" w:rsidR="00D75897" w:rsidRDefault="00000000">
            <w:r>
              <w:t>Columna</w:t>
            </w:r>
          </w:p>
        </w:tc>
        <w:tc>
          <w:tcPr>
            <w:tcW w:w="2160" w:type="dxa"/>
          </w:tcPr>
          <w:p w14:paraId="673A4F79" w14:textId="77777777" w:rsidR="00D75897" w:rsidRDefault="00000000">
            <w:r>
              <w:t>Tipo de dato</w:t>
            </w:r>
          </w:p>
        </w:tc>
        <w:tc>
          <w:tcPr>
            <w:tcW w:w="2160" w:type="dxa"/>
          </w:tcPr>
          <w:p w14:paraId="4307BE28" w14:textId="77777777" w:rsidR="00D75897" w:rsidRDefault="00000000">
            <w:r>
              <w:t>Restricciones</w:t>
            </w:r>
          </w:p>
        </w:tc>
        <w:tc>
          <w:tcPr>
            <w:tcW w:w="2160" w:type="dxa"/>
          </w:tcPr>
          <w:p w14:paraId="1B16DF46" w14:textId="77777777" w:rsidR="00D75897" w:rsidRDefault="00000000">
            <w:r>
              <w:t>Descripción</w:t>
            </w:r>
          </w:p>
        </w:tc>
      </w:tr>
      <w:tr w:rsidR="00D75897" w14:paraId="660FF160" w14:textId="77777777" w:rsidTr="005B5751">
        <w:tc>
          <w:tcPr>
            <w:tcW w:w="2160" w:type="dxa"/>
          </w:tcPr>
          <w:p w14:paraId="6C233F26" w14:textId="77777777" w:rsidR="00D75897" w:rsidRDefault="00000000">
            <w:r>
              <w:t>id</w:t>
            </w:r>
          </w:p>
        </w:tc>
        <w:tc>
          <w:tcPr>
            <w:tcW w:w="2160" w:type="dxa"/>
          </w:tcPr>
          <w:p w14:paraId="1F3A8DE4" w14:textId="77777777" w:rsidR="00D75897" w:rsidRDefault="00000000">
            <w:r>
              <w:t>bigserial</w:t>
            </w:r>
          </w:p>
        </w:tc>
        <w:tc>
          <w:tcPr>
            <w:tcW w:w="2160" w:type="dxa"/>
          </w:tcPr>
          <w:p w14:paraId="24622BB0" w14:textId="77777777" w:rsidR="00D75897" w:rsidRDefault="00000000">
            <w:r>
              <w:t>PRIMARY KEY, NOT NULL</w:t>
            </w:r>
          </w:p>
        </w:tc>
        <w:tc>
          <w:tcPr>
            <w:tcW w:w="2160" w:type="dxa"/>
          </w:tcPr>
          <w:p w14:paraId="6532B9D4" w14:textId="77777777" w:rsidR="00D75897" w:rsidRDefault="00000000">
            <w:r>
              <w:t>Identificador único del repuesto.</w:t>
            </w:r>
          </w:p>
        </w:tc>
      </w:tr>
      <w:tr w:rsidR="00D75897" w:rsidRPr="005B5751" w14:paraId="00D4E3E4" w14:textId="77777777" w:rsidTr="005B5751">
        <w:tc>
          <w:tcPr>
            <w:tcW w:w="2160" w:type="dxa"/>
          </w:tcPr>
          <w:p w14:paraId="0CABD748" w14:textId="77777777" w:rsidR="00D75897" w:rsidRDefault="00000000">
            <w:r>
              <w:t>codigo</w:t>
            </w:r>
          </w:p>
        </w:tc>
        <w:tc>
          <w:tcPr>
            <w:tcW w:w="2160" w:type="dxa"/>
          </w:tcPr>
          <w:p w14:paraId="376E8BBF" w14:textId="77777777" w:rsidR="00D75897" w:rsidRDefault="00000000">
            <w:r>
              <w:t>text</w:t>
            </w:r>
          </w:p>
        </w:tc>
        <w:tc>
          <w:tcPr>
            <w:tcW w:w="2160" w:type="dxa"/>
          </w:tcPr>
          <w:p w14:paraId="26F3E6C5" w14:textId="77777777" w:rsidR="00D75897" w:rsidRDefault="00000000">
            <w:r>
              <w:t>NOT NULL, UNIQUE</w:t>
            </w:r>
          </w:p>
        </w:tc>
        <w:tc>
          <w:tcPr>
            <w:tcW w:w="2160" w:type="dxa"/>
          </w:tcPr>
          <w:p w14:paraId="75E8D8DF" w14:textId="77777777" w:rsidR="00D75897" w:rsidRPr="005B5751" w:rsidRDefault="00000000">
            <w:pPr>
              <w:rPr>
                <w:lang w:val="es-CL"/>
              </w:rPr>
            </w:pPr>
            <w:r w:rsidRPr="005B5751">
              <w:rPr>
                <w:lang w:val="es-CL"/>
              </w:rPr>
              <w:t>Código interno o de proveedor del repuesto.</w:t>
            </w:r>
          </w:p>
        </w:tc>
      </w:tr>
      <w:tr w:rsidR="00D75897" w14:paraId="070F1301" w14:textId="77777777" w:rsidTr="005B5751">
        <w:tc>
          <w:tcPr>
            <w:tcW w:w="2160" w:type="dxa"/>
          </w:tcPr>
          <w:p w14:paraId="0237657E" w14:textId="77777777" w:rsidR="00D75897" w:rsidRDefault="00000000">
            <w:proofErr w:type="spellStart"/>
            <w:r>
              <w:t>descripcion</w:t>
            </w:r>
            <w:proofErr w:type="spellEnd"/>
          </w:p>
        </w:tc>
        <w:tc>
          <w:tcPr>
            <w:tcW w:w="2160" w:type="dxa"/>
          </w:tcPr>
          <w:p w14:paraId="223D4714" w14:textId="77777777" w:rsidR="00D75897" w:rsidRDefault="00000000">
            <w:r>
              <w:t>text</w:t>
            </w:r>
          </w:p>
        </w:tc>
        <w:tc>
          <w:tcPr>
            <w:tcW w:w="2160" w:type="dxa"/>
          </w:tcPr>
          <w:p w14:paraId="23DC8100" w14:textId="77777777" w:rsidR="00D75897" w:rsidRDefault="00000000">
            <w:r>
              <w:t>NOT NULL</w:t>
            </w:r>
          </w:p>
        </w:tc>
        <w:tc>
          <w:tcPr>
            <w:tcW w:w="2160" w:type="dxa"/>
          </w:tcPr>
          <w:p w14:paraId="5D4DA711" w14:textId="77777777" w:rsidR="00D75897" w:rsidRDefault="00000000">
            <w:r>
              <w:t>Descripción del repuesto.</w:t>
            </w:r>
          </w:p>
        </w:tc>
      </w:tr>
      <w:tr w:rsidR="00D75897" w:rsidRPr="005B5751" w14:paraId="06CB270C" w14:textId="77777777" w:rsidTr="005B5751">
        <w:tc>
          <w:tcPr>
            <w:tcW w:w="2160" w:type="dxa"/>
          </w:tcPr>
          <w:p w14:paraId="6858C4A9" w14:textId="77777777" w:rsidR="00D75897" w:rsidRDefault="00000000">
            <w:r>
              <w:t>unidad_medida</w:t>
            </w:r>
          </w:p>
        </w:tc>
        <w:tc>
          <w:tcPr>
            <w:tcW w:w="2160" w:type="dxa"/>
          </w:tcPr>
          <w:p w14:paraId="307D632F" w14:textId="77777777" w:rsidR="00D75897" w:rsidRDefault="00000000">
            <w:r>
              <w:t>text</w:t>
            </w:r>
          </w:p>
        </w:tc>
        <w:tc>
          <w:tcPr>
            <w:tcW w:w="2160" w:type="dxa"/>
          </w:tcPr>
          <w:p w14:paraId="5552C91B" w14:textId="77777777" w:rsidR="00D75897" w:rsidRDefault="00000000">
            <w:r>
              <w:t>NULL</w:t>
            </w:r>
          </w:p>
        </w:tc>
        <w:tc>
          <w:tcPr>
            <w:tcW w:w="2160" w:type="dxa"/>
          </w:tcPr>
          <w:p w14:paraId="63F9F223" w14:textId="77777777" w:rsidR="00D75897" w:rsidRPr="005B5751" w:rsidRDefault="00000000">
            <w:pPr>
              <w:rPr>
                <w:lang w:val="es-CL"/>
              </w:rPr>
            </w:pPr>
            <w:r w:rsidRPr="005B5751">
              <w:rPr>
                <w:lang w:val="es-CL"/>
              </w:rPr>
              <w:t>Unidad de medida (ej.: 'unidad', 'litro', 'kg').</w:t>
            </w:r>
          </w:p>
        </w:tc>
      </w:tr>
      <w:tr w:rsidR="00D75897" w:rsidRPr="005B5751" w14:paraId="423AF8E8" w14:textId="77777777" w:rsidTr="005B5751">
        <w:tc>
          <w:tcPr>
            <w:tcW w:w="2160" w:type="dxa"/>
          </w:tcPr>
          <w:p w14:paraId="3AA5B447" w14:textId="77777777" w:rsidR="00D75897" w:rsidRDefault="00000000">
            <w:proofErr w:type="spellStart"/>
            <w:r>
              <w:t>activo</w:t>
            </w:r>
            <w:proofErr w:type="spellEnd"/>
          </w:p>
        </w:tc>
        <w:tc>
          <w:tcPr>
            <w:tcW w:w="2160" w:type="dxa"/>
          </w:tcPr>
          <w:p w14:paraId="0201D520" w14:textId="77777777" w:rsidR="00D75897" w:rsidRDefault="00000000">
            <w:r>
              <w:t>boolean</w:t>
            </w:r>
          </w:p>
        </w:tc>
        <w:tc>
          <w:tcPr>
            <w:tcW w:w="2160" w:type="dxa"/>
          </w:tcPr>
          <w:p w14:paraId="1B59CB20" w14:textId="77777777" w:rsidR="00D75897" w:rsidRDefault="00000000">
            <w:r>
              <w:t>NOT NULL, DEFAULT true</w:t>
            </w:r>
          </w:p>
        </w:tc>
        <w:tc>
          <w:tcPr>
            <w:tcW w:w="2160" w:type="dxa"/>
          </w:tcPr>
          <w:p w14:paraId="5ED23B54" w14:textId="77777777" w:rsidR="00D75897" w:rsidRPr="005B5751" w:rsidRDefault="00000000">
            <w:pPr>
              <w:rPr>
                <w:lang w:val="es-CL"/>
              </w:rPr>
            </w:pPr>
            <w:r w:rsidRPr="005B5751">
              <w:rPr>
                <w:lang w:val="es-CL"/>
              </w:rPr>
              <w:t>Indica si el repuesto está disponible para uso.</w:t>
            </w:r>
          </w:p>
        </w:tc>
      </w:tr>
      <w:tr w:rsidR="00D75897" w:rsidRPr="005B5751" w14:paraId="21818321" w14:textId="77777777" w:rsidTr="005B5751">
        <w:tc>
          <w:tcPr>
            <w:tcW w:w="2160" w:type="dxa"/>
          </w:tcPr>
          <w:p w14:paraId="6B6BABA1" w14:textId="77777777" w:rsidR="00D75897" w:rsidRDefault="00000000">
            <w:proofErr w:type="spellStart"/>
            <w:r>
              <w:t>creado_en</w:t>
            </w:r>
            <w:proofErr w:type="spellEnd"/>
          </w:p>
        </w:tc>
        <w:tc>
          <w:tcPr>
            <w:tcW w:w="2160" w:type="dxa"/>
          </w:tcPr>
          <w:p w14:paraId="1CA4270B" w14:textId="77777777" w:rsidR="00D75897" w:rsidRDefault="00000000">
            <w:r>
              <w:t>timestamp</w:t>
            </w:r>
          </w:p>
        </w:tc>
        <w:tc>
          <w:tcPr>
            <w:tcW w:w="2160" w:type="dxa"/>
          </w:tcPr>
          <w:p w14:paraId="607A85AB" w14:textId="77777777" w:rsidR="00D75897" w:rsidRDefault="00000000">
            <w:r>
              <w:t>NOT NULL, DEFAULT now()</w:t>
            </w:r>
          </w:p>
        </w:tc>
        <w:tc>
          <w:tcPr>
            <w:tcW w:w="2160" w:type="dxa"/>
          </w:tcPr>
          <w:p w14:paraId="5766E58F" w14:textId="77777777" w:rsidR="00D75897" w:rsidRPr="005B5751" w:rsidRDefault="00000000">
            <w:pPr>
              <w:rPr>
                <w:lang w:val="es-CL"/>
              </w:rPr>
            </w:pPr>
            <w:r w:rsidRPr="005B5751">
              <w:rPr>
                <w:lang w:val="es-CL"/>
              </w:rPr>
              <w:t>Fecha/hora de creación del registro.</w:t>
            </w:r>
          </w:p>
        </w:tc>
      </w:tr>
    </w:tbl>
    <w:p w14:paraId="00905D36" w14:textId="77777777" w:rsidR="00D75897" w:rsidRDefault="00D75897">
      <w:pPr>
        <w:rPr>
          <w:lang w:val="es-CL"/>
        </w:rPr>
      </w:pPr>
    </w:p>
    <w:p w14:paraId="13B2856A" w14:textId="77777777" w:rsidR="005B5751" w:rsidRDefault="005B5751">
      <w:pPr>
        <w:rPr>
          <w:lang w:val="es-CL"/>
        </w:rPr>
      </w:pPr>
    </w:p>
    <w:p w14:paraId="3141E0E4" w14:textId="77777777" w:rsidR="005B5751" w:rsidRDefault="005B5751">
      <w:pPr>
        <w:rPr>
          <w:lang w:val="es-CL"/>
        </w:rPr>
      </w:pPr>
    </w:p>
    <w:p w14:paraId="653C422B" w14:textId="77777777" w:rsidR="005B5751" w:rsidRDefault="005B5751">
      <w:pPr>
        <w:rPr>
          <w:lang w:val="es-CL"/>
        </w:rPr>
      </w:pPr>
    </w:p>
    <w:p w14:paraId="0AEF909F" w14:textId="77777777" w:rsidR="005B5751" w:rsidRDefault="005B5751">
      <w:pPr>
        <w:rPr>
          <w:lang w:val="es-CL"/>
        </w:rPr>
      </w:pPr>
    </w:p>
    <w:p w14:paraId="47290CB2" w14:textId="77777777" w:rsidR="005B5751" w:rsidRDefault="005B5751">
      <w:pPr>
        <w:rPr>
          <w:lang w:val="es-CL"/>
        </w:rPr>
      </w:pPr>
    </w:p>
    <w:p w14:paraId="74E11E47" w14:textId="77777777" w:rsidR="005B5751" w:rsidRDefault="005B5751">
      <w:pPr>
        <w:rPr>
          <w:lang w:val="es-CL"/>
        </w:rPr>
      </w:pPr>
    </w:p>
    <w:p w14:paraId="4D21618F" w14:textId="77777777" w:rsidR="005B5751" w:rsidRDefault="005B5751">
      <w:pPr>
        <w:rPr>
          <w:lang w:val="es-CL"/>
        </w:rPr>
      </w:pPr>
    </w:p>
    <w:p w14:paraId="1F938FB6" w14:textId="77777777" w:rsidR="005B5751" w:rsidRDefault="005B5751">
      <w:pPr>
        <w:rPr>
          <w:lang w:val="es-CL"/>
        </w:rPr>
      </w:pPr>
    </w:p>
    <w:p w14:paraId="58F85C3F" w14:textId="77777777" w:rsidR="005B5751" w:rsidRPr="005B5751" w:rsidRDefault="005B5751">
      <w:pPr>
        <w:rPr>
          <w:lang w:val="es-CL"/>
        </w:rPr>
      </w:pPr>
    </w:p>
    <w:p w14:paraId="3D549A63" w14:textId="77777777" w:rsidR="00D75897" w:rsidRPr="005B5751" w:rsidRDefault="00000000">
      <w:pPr>
        <w:pStyle w:val="Ttulo2"/>
        <w:rPr>
          <w:lang w:val="es-CL"/>
        </w:rPr>
      </w:pPr>
      <w:r w:rsidRPr="005B5751">
        <w:rPr>
          <w:lang w:val="es-CL"/>
        </w:rPr>
        <w:lastRenderedPageBreak/>
        <w:t xml:space="preserve">Tabla: </w:t>
      </w:r>
      <w:proofErr w:type="spellStart"/>
      <w:proofErr w:type="gramStart"/>
      <w:r w:rsidRPr="005B5751">
        <w:rPr>
          <w:lang w:val="es-CL"/>
        </w:rPr>
        <w:t>apt.tarea</w:t>
      </w:r>
      <w:proofErr w:type="gramEnd"/>
      <w:r w:rsidRPr="005B5751">
        <w:rPr>
          <w:lang w:val="es-CL"/>
        </w:rPr>
        <w:t>_repuesto</w:t>
      </w:r>
      <w:proofErr w:type="spellEnd"/>
    </w:p>
    <w:p w14:paraId="71B3A387" w14:textId="77777777" w:rsidR="00D75897" w:rsidRPr="005B5751" w:rsidRDefault="00000000">
      <w:pPr>
        <w:rPr>
          <w:lang w:val="es-CL"/>
        </w:rPr>
      </w:pPr>
      <w:r w:rsidRPr="005B5751">
        <w:rPr>
          <w:b/>
          <w:lang w:val="es-CL"/>
        </w:rPr>
        <w:t xml:space="preserve">Descripción: </w:t>
      </w:r>
      <w:r w:rsidRPr="005B5751">
        <w:rPr>
          <w:lang w:val="es-CL"/>
        </w:rPr>
        <w:t>Relación entre tareas y repuestos utilizados, con cantidades.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75897" w14:paraId="5169636D" w14:textId="77777777" w:rsidTr="005B5751">
        <w:tc>
          <w:tcPr>
            <w:tcW w:w="2160" w:type="dxa"/>
          </w:tcPr>
          <w:p w14:paraId="13955600" w14:textId="77777777" w:rsidR="00D75897" w:rsidRDefault="00000000">
            <w:r>
              <w:t>Columna</w:t>
            </w:r>
          </w:p>
        </w:tc>
        <w:tc>
          <w:tcPr>
            <w:tcW w:w="2160" w:type="dxa"/>
          </w:tcPr>
          <w:p w14:paraId="6310FD76" w14:textId="77777777" w:rsidR="00D75897" w:rsidRDefault="00000000">
            <w:r>
              <w:t>Tipo de dato</w:t>
            </w:r>
          </w:p>
        </w:tc>
        <w:tc>
          <w:tcPr>
            <w:tcW w:w="2160" w:type="dxa"/>
          </w:tcPr>
          <w:p w14:paraId="1DD8924D" w14:textId="77777777" w:rsidR="00D75897" w:rsidRDefault="00000000">
            <w:r>
              <w:t>Restricciones</w:t>
            </w:r>
          </w:p>
        </w:tc>
        <w:tc>
          <w:tcPr>
            <w:tcW w:w="2160" w:type="dxa"/>
          </w:tcPr>
          <w:p w14:paraId="1871662C" w14:textId="77777777" w:rsidR="00D75897" w:rsidRDefault="00000000">
            <w:r>
              <w:t>Descripción</w:t>
            </w:r>
          </w:p>
        </w:tc>
      </w:tr>
      <w:tr w:rsidR="00D75897" w:rsidRPr="005B5751" w14:paraId="7AEB31CD" w14:textId="77777777" w:rsidTr="005B5751">
        <w:tc>
          <w:tcPr>
            <w:tcW w:w="2160" w:type="dxa"/>
          </w:tcPr>
          <w:p w14:paraId="53182456" w14:textId="77777777" w:rsidR="00D75897" w:rsidRDefault="00000000">
            <w:r>
              <w:t>id</w:t>
            </w:r>
          </w:p>
        </w:tc>
        <w:tc>
          <w:tcPr>
            <w:tcW w:w="2160" w:type="dxa"/>
          </w:tcPr>
          <w:p w14:paraId="6036EBFB" w14:textId="77777777" w:rsidR="00D75897" w:rsidRDefault="00000000">
            <w:r>
              <w:t>bigserial</w:t>
            </w:r>
          </w:p>
        </w:tc>
        <w:tc>
          <w:tcPr>
            <w:tcW w:w="2160" w:type="dxa"/>
          </w:tcPr>
          <w:p w14:paraId="3607D5E0" w14:textId="77777777" w:rsidR="00D75897" w:rsidRDefault="00000000">
            <w:r>
              <w:t>PRIMARY KEY, NOT NULL</w:t>
            </w:r>
          </w:p>
        </w:tc>
        <w:tc>
          <w:tcPr>
            <w:tcW w:w="2160" w:type="dxa"/>
          </w:tcPr>
          <w:p w14:paraId="65A4B61C" w14:textId="77777777" w:rsidR="00D75897" w:rsidRPr="005B5751" w:rsidRDefault="00000000">
            <w:pPr>
              <w:rPr>
                <w:lang w:val="es-CL"/>
              </w:rPr>
            </w:pPr>
            <w:r w:rsidRPr="005B5751">
              <w:rPr>
                <w:lang w:val="es-CL"/>
              </w:rPr>
              <w:t>Identificador único del registro de uso de repuesto.</w:t>
            </w:r>
          </w:p>
        </w:tc>
      </w:tr>
      <w:tr w:rsidR="00D75897" w:rsidRPr="005B5751" w14:paraId="1D19DC76" w14:textId="77777777" w:rsidTr="005B5751">
        <w:tc>
          <w:tcPr>
            <w:tcW w:w="2160" w:type="dxa"/>
          </w:tcPr>
          <w:p w14:paraId="2BE27950" w14:textId="77777777" w:rsidR="00D75897" w:rsidRDefault="00000000">
            <w:proofErr w:type="spellStart"/>
            <w:r>
              <w:t>tarea_id</w:t>
            </w:r>
            <w:proofErr w:type="spellEnd"/>
          </w:p>
        </w:tc>
        <w:tc>
          <w:tcPr>
            <w:tcW w:w="2160" w:type="dxa"/>
          </w:tcPr>
          <w:p w14:paraId="2A54C503" w14:textId="77777777" w:rsidR="00D75897" w:rsidRDefault="00000000">
            <w:r>
              <w:t>bigint</w:t>
            </w:r>
          </w:p>
        </w:tc>
        <w:tc>
          <w:tcPr>
            <w:tcW w:w="2160" w:type="dxa"/>
          </w:tcPr>
          <w:p w14:paraId="1116BA7E" w14:textId="77777777" w:rsidR="00D75897" w:rsidRDefault="00000000">
            <w:r>
              <w:t>NOT NULL, FOREIGN KEY → apt.tarea(id)</w:t>
            </w:r>
          </w:p>
        </w:tc>
        <w:tc>
          <w:tcPr>
            <w:tcW w:w="2160" w:type="dxa"/>
          </w:tcPr>
          <w:p w14:paraId="2FFD224E" w14:textId="77777777" w:rsidR="00D75897" w:rsidRPr="005B5751" w:rsidRDefault="00000000">
            <w:pPr>
              <w:rPr>
                <w:lang w:val="es-CL"/>
              </w:rPr>
            </w:pPr>
            <w:r w:rsidRPr="005B5751">
              <w:rPr>
                <w:lang w:val="es-CL"/>
              </w:rPr>
              <w:t>Tarea en la que se utiliza el repuesto.</w:t>
            </w:r>
          </w:p>
        </w:tc>
      </w:tr>
      <w:tr w:rsidR="00D75897" w14:paraId="3456534D" w14:textId="77777777" w:rsidTr="005B5751">
        <w:tc>
          <w:tcPr>
            <w:tcW w:w="2160" w:type="dxa"/>
          </w:tcPr>
          <w:p w14:paraId="042B5158" w14:textId="77777777" w:rsidR="00D75897" w:rsidRDefault="00000000">
            <w:proofErr w:type="spellStart"/>
            <w:r>
              <w:t>repuesto_id</w:t>
            </w:r>
            <w:proofErr w:type="spellEnd"/>
          </w:p>
        </w:tc>
        <w:tc>
          <w:tcPr>
            <w:tcW w:w="2160" w:type="dxa"/>
          </w:tcPr>
          <w:p w14:paraId="0CDC5279" w14:textId="77777777" w:rsidR="00D75897" w:rsidRDefault="00000000">
            <w:r>
              <w:t>bigint</w:t>
            </w:r>
          </w:p>
        </w:tc>
        <w:tc>
          <w:tcPr>
            <w:tcW w:w="2160" w:type="dxa"/>
          </w:tcPr>
          <w:p w14:paraId="7B549397" w14:textId="77777777" w:rsidR="00D75897" w:rsidRDefault="00000000">
            <w:r>
              <w:t>NOT NULL, FOREIGN KEY → apt.repuesto(id)</w:t>
            </w:r>
          </w:p>
        </w:tc>
        <w:tc>
          <w:tcPr>
            <w:tcW w:w="2160" w:type="dxa"/>
          </w:tcPr>
          <w:p w14:paraId="76AF0B6D" w14:textId="77777777" w:rsidR="00D75897" w:rsidRDefault="00000000">
            <w:r>
              <w:t>Repuesto utilizado.</w:t>
            </w:r>
          </w:p>
        </w:tc>
      </w:tr>
      <w:tr w:rsidR="00D75897" w:rsidRPr="005B5751" w14:paraId="231573F7" w14:textId="77777777" w:rsidTr="005B5751">
        <w:tc>
          <w:tcPr>
            <w:tcW w:w="2160" w:type="dxa"/>
          </w:tcPr>
          <w:p w14:paraId="6EC690CE" w14:textId="77777777" w:rsidR="00D75897" w:rsidRDefault="00000000">
            <w:r>
              <w:t>cantidad</w:t>
            </w:r>
          </w:p>
        </w:tc>
        <w:tc>
          <w:tcPr>
            <w:tcW w:w="2160" w:type="dxa"/>
          </w:tcPr>
          <w:p w14:paraId="52AE14E3" w14:textId="77777777" w:rsidR="00D75897" w:rsidRDefault="00000000">
            <w:r>
              <w:t>numeric</w:t>
            </w:r>
          </w:p>
        </w:tc>
        <w:tc>
          <w:tcPr>
            <w:tcW w:w="2160" w:type="dxa"/>
          </w:tcPr>
          <w:p w14:paraId="7B643196" w14:textId="77777777" w:rsidR="00D75897" w:rsidRDefault="00000000">
            <w:r>
              <w:t>NOT NULL</w:t>
            </w:r>
          </w:p>
        </w:tc>
        <w:tc>
          <w:tcPr>
            <w:tcW w:w="2160" w:type="dxa"/>
          </w:tcPr>
          <w:p w14:paraId="4DCF41A0" w14:textId="77777777" w:rsidR="00D75897" w:rsidRPr="005B5751" w:rsidRDefault="00000000">
            <w:pPr>
              <w:rPr>
                <w:lang w:val="es-CL"/>
              </w:rPr>
            </w:pPr>
            <w:r w:rsidRPr="005B5751">
              <w:rPr>
                <w:lang w:val="es-CL"/>
              </w:rPr>
              <w:t>Cantidad consumida del repuesto (según unidad de medida).</w:t>
            </w:r>
          </w:p>
        </w:tc>
      </w:tr>
      <w:tr w:rsidR="00D75897" w:rsidRPr="005B5751" w14:paraId="66076201" w14:textId="77777777" w:rsidTr="005B5751">
        <w:tc>
          <w:tcPr>
            <w:tcW w:w="2160" w:type="dxa"/>
          </w:tcPr>
          <w:p w14:paraId="090E803C" w14:textId="77777777" w:rsidR="00D75897" w:rsidRDefault="00000000">
            <w:proofErr w:type="spellStart"/>
            <w:r>
              <w:t>observacion</w:t>
            </w:r>
            <w:proofErr w:type="spellEnd"/>
          </w:p>
        </w:tc>
        <w:tc>
          <w:tcPr>
            <w:tcW w:w="2160" w:type="dxa"/>
          </w:tcPr>
          <w:p w14:paraId="0C5A2570" w14:textId="77777777" w:rsidR="00D75897" w:rsidRDefault="00000000">
            <w:r>
              <w:t>text</w:t>
            </w:r>
          </w:p>
        </w:tc>
        <w:tc>
          <w:tcPr>
            <w:tcW w:w="2160" w:type="dxa"/>
          </w:tcPr>
          <w:p w14:paraId="795AF088" w14:textId="77777777" w:rsidR="00D75897" w:rsidRDefault="00000000">
            <w:r>
              <w:t>NULL</w:t>
            </w:r>
          </w:p>
        </w:tc>
        <w:tc>
          <w:tcPr>
            <w:tcW w:w="2160" w:type="dxa"/>
          </w:tcPr>
          <w:p w14:paraId="30CA901C" w14:textId="77777777" w:rsidR="00D75897" w:rsidRPr="005B5751" w:rsidRDefault="00000000">
            <w:pPr>
              <w:rPr>
                <w:lang w:val="es-CL"/>
              </w:rPr>
            </w:pPr>
            <w:r w:rsidRPr="005B5751">
              <w:rPr>
                <w:lang w:val="es-CL"/>
              </w:rPr>
              <w:t>Observaciones adicionales (lote, detalle, etc.).</w:t>
            </w:r>
          </w:p>
        </w:tc>
      </w:tr>
      <w:tr w:rsidR="00D75897" w:rsidRPr="005B5751" w14:paraId="26BD404D" w14:textId="77777777" w:rsidTr="005B5751">
        <w:tc>
          <w:tcPr>
            <w:tcW w:w="2160" w:type="dxa"/>
          </w:tcPr>
          <w:p w14:paraId="4447A66A" w14:textId="77777777" w:rsidR="00D75897" w:rsidRDefault="00000000">
            <w:proofErr w:type="spellStart"/>
            <w:r>
              <w:t>creado_en</w:t>
            </w:r>
            <w:proofErr w:type="spellEnd"/>
          </w:p>
        </w:tc>
        <w:tc>
          <w:tcPr>
            <w:tcW w:w="2160" w:type="dxa"/>
          </w:tcPr>
          <w:p w14:paraId="0BC8197C" w14:textId="77777777" w:rsidR="00D75897" w:rsidRDefault="00000000">
            <w:r>
              <w:t>timestamp</w:t>
            </w:r>
          </w:p>
        </w:tc>
        <w:tc>
          <w:tcPr>
            <w:tcW w:w="2160" w:type="dxa"/>
          </w:tcPr>
          <w:p w14:paraId="16866FE2" w14:textId="77777777" w:rsidR="00D75897" w:rsidRDefault="00000000">
            <w:r>
              <w:t>NOT NULL, DEFAULT now()</w:t>
            </w:r>
          </w:p>
        </w:tc>
        <w:tc>
          <w:tcPr>
            <w:tcW w:w="2160" w:type="dxa"/>
          </w:tcPr>
          <w:p w14:paraId="3E7EEFAB" w14:textId="77777777" w:rsidR="00D75897" w:rsidRPr="005B5751" w:rsidRDefault="00000000">
            <w:pPr>
              <w:rPr>
                <w:lang w:val="es-CL"/>
              </w:rPr>
            </w:pPr>
            <w:r w:rsidRPr="005B5751">
              <w:rPr>
                <w:lang w:val="es-CL"/>
              </w:rPr>
              <w:t>Fecha/hora de creación del registro.</w:t>
            </w:r>
          </w:p>
        </w:tc>
      </w:tr>
    </w:tbl>
    <w:p w14:paraId="455880E5" w14:textId="77777777" w:rsidR="00D75897" w:rsidRDefault="00D75897">
      <w:pPr>
        <w:rPr>
          <w:lang w:val="es-CL"/>
        </w:rPr>
      </w:pPr>
    </w:p>
    <w:p w14:paraId="5249DB95" w14:textId="77777777" w:rsidR="005B5751" w:rsidRDefault="005B5751">
      <w:pPr>
        <w:rPr>
          <w:lang w:val="es-CL"/>
        </w:rPr>
      </w:pPr>
    </w:p>
    <w:p w14:paraId="36C0AE5D" w14:textId="77777777" w:rsidR="005B5751" w:rsidRDefault="005B5751">
      <w:pPr>
        <w:rPr>
          <w:lang w:val="es-CL"/>
        </w:rPr>
      </w:pPr>
    </w:p>
    <w:p w14:paraId="7A6691F8" w14:textId="77777777" w:rsidR="005B5751" w:rsidRDefault="005B5751">
      <w:pPr>
        <w:rPr>
          <w:lang w:val="es-CL"/>
        </w:rPr>
      </w:pPr>
    </w:p>
    <w:p w14:paraId="725302A5" w14:textId="77777777" w:rsidR="005B5751" w:rsidRDefault="005B5751">
      <w:pPr>
        <w:rPr>
          <w:lang w:val="es-CL"/>
        </w:rPr>
      </w:pPr>
    </w:p>
    <w:p w14:paraId="19CA6F79" w14:textId="77777777" w:rsidR="005B5751" w:rsidRDefault="005B5751">
      <w:pPr>
        <w:rPr>
          <w:lang w:val="es-CL"/>
        </w:rPr>
      </w:pPr>
    </w:p>
    <w:p w14:paraId="0D5481B1" w14:textId="77777777" w:rsidR="005B5751" w:rsidRDefault="005B5751">
      <w:pPr>
        <w:rPr>
          <w:lang w:val="es-CL"/>
        </w:rPr>
      </w:pPr>
    </w:p>
    <w:p w14:paraId="62D2F4D8" w14:textId="77777777" w:rsidR="005B5751" w:rsidRDefault="005B5751">
      <w:pPr>
        <w:rPr>
          <w:lang w:val="es-CL"/>
        </w:rPr>
      </w:pPr>
    </w:p>
    <w:p w14:paraId="167867E3" w14:textId="77777777" w:rsidR="005B5751" w:rsidRDefault="005B5751">
      <w:pPr>
        <w:rPr>
          <w:lang w:val="es-CL"/>
        </w:rPr>
      </w:pPr>
    </w:p>
    <w:p w14:paraId="4C1B06E5" w14:textId="77777777" w:rsidR="005B5751" w:rsidRPr="005B5751" w:rsidRDefault="005B5751">
      <w:pPr>
        <w:rPr>
          <w:lang w:val="es-CL"/>
        </w:rPr>
      </w:pPr>
    </w:p>
    <w:p w14:paraId="6F55B07F" w14:textId="77777777" w:rsidR="00D75897" w:rsidRPr="005B5751" w:rsidRDefault="00000000">
      <w:pPr>
        <w:pStyle w:val="Ttulo2"/>
        <w:rPr>
          <w:lang w:val="es-CL"/>
        </w:rPr>
      </w:pPr>
      <w:r w:rsidRPr="005B5751">
        <w:rPr>
          <w:lang w:val="es-CL"/>
        </w:rPr>
        <w:lastRenderedPageBreak/>
        <w:t xml:space="preserve">Tabla: </w:t>
      </w:r>
      <w:proofErr w:type="spellStart"/>
      <w:proofErr w:type="gramStart"/>
      <w:r w:rsidRPr="005B5751">
        <w:rPr>
          <w:lang w:val="es-CL"/>
        </w:rPr>
        <w:t>apt.tarea</w:t>
      </w:r>
      <w:proofErr w:type="gramEnd"/>
      <w:r w:rsidRPr="005B5751">
        <w:rPr>
          <w:lang w:val="es-CL"/>
        </w:rPr>
        <w:t>_repuesto_evidencia</w:t>
      </w:r>
      <w:proofErr w:type="spellEnd"/>
    </w:p>
    <w:p w14:paraId="4560FA23" w14:textId="77777777" w:rsidR="00D75897" w:rsidRPr="005B5751" w:rsidRDefault="00000000">
      <w:pPr>
        <w:rPr>
          <w:lang w:val="es-CL"/>
        </w:rPr>
      </w:pPr>
      <w:r w:rsidRPr="005B5751">
        <w:rPr>
          <w:b/>
          <w:lang w:val="es-CL"/>
        </w:rPr>
        <w:t xml:space="preserve">Descripción: </w:t>
      </w:r>
      <w:r w:rsidRPr="005B5751">
        <w:rPr>
          <w:lang w:val="es-CL"/>
        </w:rPr>
        <w:t>Relación N a N entre evidencias y registros de repuesto por tarea.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321"/>
        <w:gridCol w:w="2160"/>
      </w:tblGrid>
      <w:tr w:rsidR="00D75897" w14:paraId="00DADEAD" w14:textId="77777777" w:rsidTr="005B5751">
        <w:tc>
          <w:tcPr>
            <w:tcW w:w="2160" w:type="dxa"/>
          </w:tcPr>
          <w:p w14:paraId="3468F040" w14:textId="77777777" w:rsidR="00D75897" w:rsidRDefault="00000000">
            <w:r>
              <w:t>Columna</w:t>
            </w:r>
          </w:p>
        </w:tc>
        <w:tc>
          <w:tcPr>
            <w:tcW w:w="2160" w:type="dxa"/>
          </w:tcPr>
          <w:p w14:paraId="38D5916E" w14:textId="77777777" w:rsidR="00D75897" w:rsidRDefault="00000000">
            <w:r>
              <w:t>Tipo de dato</w:t>
            </w:r>
          </w:p>
        </w:tc>
        <w:tc>
          <w:tcPr>
            <w:tcW w:w="2160" w:type="dxa"/>
          </w:tcPr>
          <w:p w14:paraId="7438FC0E" w14:textId="77777777" w:rsidR="00D75897" w:rsidRDefault="00000000">
            <w:r>
              <w:t>Restricciones</w:t>
            </w:r>
          </w:p>
        </w:tc>
        <w:tc>
          <w:tcPr>
            <w:tcW w:w="2160" w:type="dxa"/>
          </w:tcPr>
          <w:p w14:paraId="492A8FC9" w14:textId="77777777" w:rsidR="00D75897" w:rsidRDefault="00000000">
            <w:r>
              <w:t>Descripción</w:t>
            </w:r>
          </w:p>
        </w:tc>
      </w:tr>
      <w:tr w:rsidR="00D75897" w:rsidRPr="005B5751" w14:paraId="3A8D296A" w14:textId="77777777" w:rsidTr="005B5751">
        <w:tc>
          <w:tcPr>
            <w:tcW w:w="2160" w:type="dxa"/>
          </w:tcPr>
          <w:p w14:paraId="679D3F5A" w14:textId="77777777" w:rsidR="00D75897" w:rsidRDefault="00000000">
            <w:r>
              <w:t>tarea_repuesto_id</w:t>
            </w:r>
          </w:p>
        </w:tc>
        <w:tc>
          <w:tcPr>
            <w:tcW w:w="2160" w:type="dxa"/>
          </w:tcPr>
          <w:p w14:paraId="16945BDB" w14:textId="77777777" w:rsidR="00D75897" w:rsidRDefault="00000000">
            <w:r>
              <w:t>bigint</w:t>
            </w:r>
          </w:p>
        </w:tc>
        <w:tc>
          <w:tcPr>
            <w:tcW w:w="2160" w:type="dxa"/>
          </w:tcPr>
          <w:p w14:paraId="54949EAC" w14:textId="77777777" w:rsidR="00D75897" w:rsidRDefault="00000000">
            <w:r>
              <w:t>NOT NULL, FOREIGN KEY → apt.tarea_repuesto(id)</w:t>
            </w:r>
          </w:p>
        </w:tc>
        <w:tc>
          <w:tcPr>
            <w:tcW w:w="2160" w:type="dxa"/>
          </w:tcPr>
          <w:p w14:paraId="64981C93" w14:textId="77777777" w:rsidR="00D75897" w:rsidRPr="005B5751" w:rsidRDefault="00000000">
            <w:pPr>
              <w:rPr>
                <w:lang w:val="es-CL"/>
              </w:rPr>
            </w:pPr>
            <w:r w:rsidRPr="005B5751">
              <w:rPr>
                <w:lang w:val="es-CL"/>
              </w:rPr>
              <w:t>Registro de repuesto en una tarea.</w:t>
            </w:r>
          </w:p>
        </w:tc>
      </w:tr>
      <w:tr w:rsidR="00D75897" w:rsidRPr="005B5751" w14:paraId="3C0111DD" w14:textId="77777777" w:rsidTr="005B5751">
        <w:tc>
          <w:tcPr>
            <w:tcW w:w="2160" w:type="dxa"/>
          </w:tcPr>
          <w:p w14:paraId="547AA491" w14:textId="77777777" w:rsidR="00D75897" w:rsidRDefault="00000000">
            <w:proofErr w:type="spellStart"/>
            <w:r>
              <w:t>evidencia_id</w:t>
            </w:r>
            <w:proofErr w:type="spellEnd"/>
          </w:p>
        </w:tc>
        <w:tc>
          <w:tcPr>
            <w:tcW w:w="2160" w:type="dxa"/>
          </w:tcPr>
          <w:p w14:paraId="00083F72" w14:textId="77777777" w:rsidR="00D75897" w:rsidRDefault="00000000">
            <w:r>
              <w:t>bigint</w:t>
            </w:r>
          </w:p>
        </w:tc>
        <w:tc>
          <w:tcPr>
            <w:tcW w:w="2160" w:type="dxa"/>
          </w:tcPr>
          <w:p w14:paraId="5776BA0D" w14:textId="77777777" w:rsidR="00D75897" w:rsidRDefault="00000000">
            <w:r>
              <w:t>NOT NULL, FOREIGN KEY → apt.evidencia(id)</w:t>
            </w:r>
          </w:p>
        </w:tc>
        <w:tc>
          <w:tcPr>
            <w:tcW w:w="2160" w:type="dxa"/>
          </w:tcPr>
          <w:p w14:paraId="00CC6310" w14:textId="77777777" w:rsidR="00D75897" w:rsidRPr="005B5751" w:rsidRDefault="00000000">
            <w:pPr>
              <w:rPr>
                <w:lang w:val="es-CL"/>
              </w:rPr>
            </w:pPr>
            <w:r w:rsidRPr="005B5751">
              <w:rPr>
                <w:lang w:val="es-CL"/>
              </w:rPr>
              <w:t>Evidencia asociada a ese uso de repuesto.</w:t>
            </w:r>
          </w:p>
        </w:tc>
      </w:tr>
    </w:tbl>
    <w:p w14:paraId="60ADB424" w14:textId="77777777" w:rsidR="00D75897" w:rsidRPr="005B5751" w:rsidRDefault="00000000">
      <w:pPr>
        <w:pStyle w:val="Ttulo2"/>
        <w:rPr>
          <w:lang w:val="es-CL"/>
        </w:rPr>
      </w:pPr>
      <w:r w:rsidRPr="005B5751">
        <w:rPr>
          <w:lang w:val="es-CL"/>
        </w:rPr>
        <w:t xml:space="preserve">Tabla: </w:t>
      </w:r>
      <w:proofErr w:type="spellStart"/>
      <w:proofErr w:type="gramStart"/>
      <w:r w:rsidRPr="005B5751">
        <w:rPr>
          <w:lang w:val="es-CL"/>
        </w:rPr>
        <w:t>apt.evidencia</w:t>
      </w:r>
      <w:proofErr w:type="spellEnd"/>
      <w:proofErr w:type="gramEnd"/>
    </w:p>
    <w:p w14:paraId="02E4BD85" w14:textId="77777777" w:rsidR="00D75897" w:rsidRPr="005B5751" w:rsidRDefault="00000000">
      <w:pPr>
        <w:rPr>
          <w:lang w:val="es-CL"/>
        </w:rPr>
      </w:pPr>
      <w:r w:rsidRPr="005B5751">
        <w:rPr>
          <w:b/>
          <w:lang w:val="es-CL"/>
        </w:rPr>
        <w:t xml:space="preserve">Descripción: </w:t>
      </w:r>
      <w:r w:rsidRPr="005B5751">
        <w:rPr>
          <w:lang w:val="es-CL"/>
        </w:rPr>
        <w:t>Evidencias (principalmente imágenes) asociadas a tareas/OT.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75897" w14:paraId="7DAAE085" w14:textId="77777777" w:rsidTr="005B5751">
        <w:tc>
          <w:tcPr>
            <w:tcW w:w="2160" w:type="dxa"/>
          </w:tcPr>
          <w:p w14:paraId="1C475522" w14:textId="77777777" w:rsidR="00D75897" w:rsidRDefault="00000000">
            <w:r>
              <w:t>Columna</w:t>
            </w:r>
          </w:p>
        </w:tc>
        <w:tc>
          <w:tcPr>
            <w:tcW w:w="2160" w:type="dxa"/>
          </w:tcPr>
          <w:p w14:paraId="7799CD92" w14:textId="77777777" w:rsidR="00D75897" w:rsidRDefault="00000000">
            <w:r>
              <w:t>Tipo de dato</w:t>
            </w:r>
          </w:p>
        </w:tc>
        <w:tc>
          <w:tcPr>
            <w:tcW w:w="2160" w:type="dxa"/>
          </w:tcPr>
          <w:p w14:paraId="6270512C" w14:textId="77777777" w:rsidR="00D75897" w:rsidRDefault="00000000">
            <w:r>
              <w:t>Restricciones</w:t>
            </w:r>
          </w:p>
        </w:tc>
        <w:tc>
          <w:tcPr>
            <w:tcW w:w="2160" w:type="dxa"/>
          </w:tcPr>
          <w:p w14:paraId="09E6FDFF" w14:textId="77777777" w:rsidR="00D75897" w:rsidRDefault="00000000">
            <w:r>
              <w:t>Descripción</w:t>
            </w:r>
          </w:p>
        </w:tc>
      </w:tr>
      <w:tr w:rsidR="00D75897" w:rsidRPr="005B5751" w14:paraId="250DCB4F" w14:textId="77777777" w:rsidTr="005B5751">
        <w:tc>
          <w:tcPr>
            <w:tcW w:w="2160" w:type="dxa"/>
          </w:tcPr>
          <w:p w14:paraId="1F745A0F" w14:textId="77777777" w:rsidR="00D75897" w:rsidRDefault="00000000">
            <w:r>
              <w:t>id</w:t>
            </w:r>
          </w:p>
        </w:tc>
        <w:tc>
          <w:tcPr>
            <w:tcW w:w="2160" w:type="dxa"/>
          </w:tcPr>
          <w:p w14:paraId="4DAFC225" w14:textId="77777777" w:rsidR="00D75897" w:rsidRDefault="00000000">
            <w:r>
              <w:t>bigserial</w:t>
            </w:r>
          </w:p>
        </w:tc>
        <w:tc>
          <w:tcPr>
            <w:tcW w:w="2160" w:type="dxa"/>
          </w:tcPr>
          <w:p w14:paraId="6AB7F755" w14:textId="77777777" w:rsidR="00D75897" w:rsidRDefault="00000000">
            <w:r>
              <w:t>PRIMARY KEY, NOT NULL</w:t>
            </w:r>
          </w:p>
        </w:tc>
        <w:tc>
          <w:tcPr>
            <w:tcW w:w="2160" w:type="dxa"/>
          </w:tcPr>
          <w:p w14:paraId="2E985551" w14:textId="77777777" w:rsidR="00D75897" w:rsidRPr="005B5751" w:rsidRDefault="00000000">
            <w:pPr>
              <w:rPr>
                <w:lang w:val="es-CL"/>
              </w:rPr>
            </w:pPr>
            <w:r w:rsidRPr="005B5751">
              <w:rPr>
                <w:lang w:val="es-CL"/>
              </w:rPr>
              <w:t>Identificador único de la evidencia.</w:t>
            </w:r>
          </w:p>
        </w:tc>
      </w:tr>
      <w:tr w:rsidR="00D75897" w:rsidRPr="005B5751" w14:paraId="23948AA1" w14:textId="77777777" w:rsidTr="005B5751">
        <w:tc>
          <w:tcPr>
            <w:tcW w:w="2160" w:type="dxa"/>
          </w:tcPr>
          <w:p w14:paraId="1D3D6919" w14:textId="77777777" w:rsidR="00D75897" w:rsidRDefault="00000000">
            <w:proofErr w:type="spellStart"/>
            <w:r>
              <w:t>tarea_id</w:t>
            </w:r>
            <w:proofErr w:type="spellEnd"/>
          </w:p>
        </w:tc>
        <w:tc>
          <w:tcPr>
            <w:tcW w:w="2160" w:type="dxa"/>
          </w:tcPr>
          <w:p w14:paraId="57F59DED" w14:textId="77777777" w:rsidR="00D75897" w:rsidRDefault="00000000">
            <w:r>
              <w:t>bigint</w:t>
            </w:r>
          </w:p>
        </w:tc>
        <w:tc>
          <w:tcPr>
            <w:tcW w:w="2160" w:type="dxa"/>
          </w:tcPr>
          <w:p w14:paraId="04B86FA2" w14:textId="77777777" w:rsidR="00D75897" w:rsidRDefault="00000000">
            <w:r>
              <w:t>NOT NULL, FOREIGN KEY → apt.tarea(id)</w:t>
            </w:r>
          </w:p>
        </w:tc>
        <w:tc>
          <w:tcPr>
            <w:tcW w:w="2160" w:type="dxa"/>
          </w:tcPr>
          <w:p w14:paraId="329F47DC" w14:textId="77777777" w:rsidR="00D75897" w:rsidRPr="005B5751" w:rsidRDefault="00000000">
            <w:pPr>
              <w:rPr>
                <w:lang w:val="es-CL"/>
              </w:rPr>
            </w:pPr>
            <w:r w:rsidRPr="005B5751">
              <w:rPr>
                <w:lang w:val="es-CL"/>
              </w:rPr>
              <w:t>Tarea a la que pertenece la evidencia.</w:t>
            </w:r>
          </w:p>
        </w:tc>
      </w:tr>
      <w:tr w:rsidR="00D75897" w:rsidRPr="005B5751" w14:paraId="0FEF212E" w14:textId="77777777" w:rsidTr="005B5751">
        <w:tc>
          <w:tcPr>
            <w:tcW w:w="2160" w:type="dxa"/>
          </w:tcPr>
          <w:p w14:paraId="149715D0" w14:textId="77777777" w:rsidR="00D75897" w:rsidRDefault="00000000">
            <w:r>
              <w:t>path</w:t>
            </w:r>
          </w:p>
        </w:tc>
        <w:tc>
          <w:tcPr>
            <w:tcW w:w="2160" w:type="dxa"/>
          </w:tcPr>
          <w:p w14:paraId="032C7F71" w14:textId="77777777" w:rsidR="00D75897" w:rsidRDefault="00000000">
            <w:r>
              <w:t>text</w:t>
            </w:r>
          </w:p>
        </w:tc>
        <w:tc>
          <w:tcPr>
            <w:tcW w:w="2160" w:type="dxa"/>
          </w:tcPr>
          <w:p w14:paraId="5D21D256" w14:textId="77777777" w:rsidR="00D75897" w:rsidRDefault="00000000">
            <w:r>
              <w:t>NOT NULL</w:t>
            </w:r>
          </w:p>
        </w:tc>
        <w:tc>
          <w:tcPr>
            <w:tcW w:w="2160" w:type="dxa"/>
          </w:tcPr>
          <w:p w14:paraId="758F2799" w14:textId="77777777" w:rsidR="00D75897" w:rsidRPr="005B5751" w:rsidRDefault="00000000">
            <w:pPr>
              <w:rPr>
                <w:lang w:val="es-CL"/>
              </w:rPr>
            </w:pPr>
            <w:r w:rsidRPr="005B5751">
              <w:rPr>
                <w:lang w:val="es-CL"/>
              </w:rPr>
              <w:t>Ruta/clave del archivo en el sistema de almacenamiento (</w:t>
            </w:r>
            <w:proofErr w:type="spellStart"/>
            <w:r w:rsidRPr="005B5751">
              <w:rPr>
                <w:lang w:val="es-CL"/>
              </w:rPr>
              <w:t>storage</w:t>
            </w:r>
            <w:proofErr w:type="spellEnd"/>
            <w:r w:rsidRPr="005B5751">
              <w:rPr>
                <w:lang w:val="es-CL"/>
              </w:rPr>
              <w:t>).</w:t>
            </w:r>
          </w:p>
        </w:tc>
      </w:tr>
      <w:tr w:rsidR="00D75897" w:rsidRPr="005B5751" w14:paraId="48E59FFA" w14:textId="77777777" w:rsidTr="005B5751">
        <w:tc>
          <w:tcPr>
            <w:tcW w:w="2160" w:type="dxa"/>
          </w:tcPr>
          <w:p w14:paraId="63D89A48" w14:textId="77777777" w:rsidR="00D75897" w:rsidRDefault="00000000">
            <w:proofErr w:type="spellStart"/>
            <w:r>
              <w:t>mime_type</w:t>
            </w:r>
            <w:proofErr w:type="spellEnd"/>
          </w:p>
        </w:tc>
        <w:tc>
          <w:tcPr>
            <w:tcW w:w="2160" w:type="dxa"/>
          </w:tcPr>
          <w:p w14:paraId="07A39B52" w14:textId="77777777" w:rsidR="00D75897" w:rsidRDefault="00000000">
            <w:r>
              <w:t>varchar</w:t>
            </w:r>
          </w:p>
        </w:tc>
        <w:tc>
          <w:tcPr>
            <w:tcW w:w="2160" w:type="dxa"/>
          </w:tcPr>
          <w:p w14:paraId="2A8A4021" w14:textId="77777777" w:rsidR="00D75897" w:rsidRDefault="00000000">
            <w:r>
              <w:t>NOT NULL</w:t>
            </w:r>
          </w:p>
        </w:tc>
        <w:tc>
          <w:tcPr>
            <w:tcW w:w="2160" w:type="dxa"/>
          </w:tcPr>
          <w:p w14:paraId="14CAF354" w14:textId="77777777" w:rsidR="00D75897" w:rsidRPr="005B5751" w:rsidRDefault="00000000">
            <w:pPr>
              <w:rPr>
                <w:lang w:val="es-CL"/>
              </w:rPr>
            </w:pPr>
            <w:r w:rsidRPr="005B5751">
              <w:rPr>
                <w:lang w:val="es-CL"/>
              </w:rPr>
              <w:t>Tipo MIME del archivo (ej.: '</w:t>
            </w:r>
            <w:proofErr w:type="spellStart"/>
            <w:r w:rsidRPr="005B5751">
              <w:rPr>
                <w:lang w:val="es-CL"/>
              </w:rPr>
              <w:t>image</w:t>
            </w:r>
            <w:proofErr w:type="spellEnd"/>
            <w:r w:rsidRPr="005B5751">
              <w:rPr>
                <w:lang w:val="es-CL"/>
              </w:rPr>
              <w:t>/</w:t>
            </w:r>
            <w:proofErr w:type="spellStart"/>
            <w:r w:rsidRPr="005B5751">
              <w:rPr>
                <w:lang w:val="es-CL"/>
              </w:rPr>
              <w:t>jpeg</w:t>
            </w:r>
            <w:proofErr w:type="spellEnd"/>
            <w:r w:rsidRPr="005B5751">
              <w:rPr>
                <w:lang w:val="es-CL"/>
              </w:rPr>
              <w:t>', '</w:t>
            </w:r>
            <w:proofErr w:type="spellStart"/>
            <w:r w:rsidRPr="005B5751">
              <w:rPr>
                <w:lang w:val="es-CL"/>
              </w:rPr>
              <w:t>image</w:t>
            </w:r>
            <w:proofErr w:type="spellEnd"/>
            <w:r w:rsidRPr="005B5751">
              <w:rPr>
                <w:lang w:val="es-CL"/>
              </w:rPr>
              <w:t>/png').</w:t>
            </w:r>
          </w:p>
        </w:tc>
      </w:tr>
      <w:tr w:rsidR="00D75897" w:rsidRPr="005B5751" w14:paraId="0AE5FD72" w14:textId="77777777" w:rsidTr="005B5751">
        <w:tc>
          <w:tcPr>
            <w:tcW w:w="2160" w:type="dxa"/>
          </w:tcPr>
          <w:p w14:paraId="2C371815" w14:textId="77777777" w:rsidR="00D75897" w:rsidRDefault="00000000">
            <w:proofErr w:type="spellStart"/>
            <w:r>
              <w:t>tamano_bytes</w:t>
            </w:r>
            <w:proofErr w:type="spellEnd"/>
          </w:p>
        </w:tc>
        <w:tc>
          <w:tcPr>
            <w:tcW w:w="2160" w:type="dxa"/>
          </w:tcPr>
          <w:p w14:paraId="58A3A46F" w14:textId="77777777" w:rsidR="00D75897" w:rsidRDefault="00000000">
            <w:r>
              <w:t>bigint</w:t>
            </w:r>
          </w:p>
        </w:tc>
        <w:tc>
          <w:tcPr>
            <w:tcW w:w="2160" w:type="dxa"/>
          </w:tcPr>
          <w:p w14:paraId="18E8291E" w14:textId="77777777" w:rsidR="00D75897" w:rsidRDefault="00000000">
            <w:r>
              <w:t>NOT NULL</w:t>
            </w:r>
          </w:p>
        </w:tc>
        <w:tc>
          <w:tcPr>
            <w:tcW w:w="2160" w:type="dxa"/>
          </w:tcPr>
          <w:p w14:paraId="1D7E21DE" w14:textId="77777777" w:rsidR="00D75897" w:rsidRPr="005B5751" w:rsidRDefault="00000000">
            <w:pPr>
              <w:rPr>
                <w:lang w:val="es-CL"/>
              </w:rPr>
            </w:pPr>
            <w:r w:rsidRPr="005B5751">
              <w:rPr>
                <w:lang w:val="es-CL"/>
              </w:rPr>
              <w:t>Tamaño del archivo en bytes.</w:t>
            </w:r>
          </w:p>
        </w:tc>
      </w:tr>
      <w:tr w:rsidR="00D75897" w:rsidRPr="005B5751" w14:paraId="745D461D" w14:textId="77777777" w:rsidTr="005B5751">
        <w:tc>
          <w:tcPr>
            <w:tcW w:w="2160" w:type="dxa"/>
          </w:tcPr>
          <w:p w14:paraId="3438AFF1" w14:textId="77777777" w:rsidR="00D75897" w:rsidRDefault="00000000">
            <w:proofErr w:type="spellStart"/>
            <w:r>
              <w:t>subido_por</w:t>
            </w:r>
            <w:proofErr w:type="spellEnd"/>
          </w:p>
        </w:tc>
        <w:tc>
          <w:tcPr>
            <w:tcW w:w="2160" w:type="dxa"/>
          </w:tcPr>
          <w:p w14:paraId="7DC28CDC" w14:textId="77777777" w:rsidR="00D75897" w:rsidRDefault="00000000">
            <w:r>
              <w:t>bigint</w:t>
            </w:r>
          </w:p>
        </w:tc>
        <w:tc>
          <w:tcPr>
            <w:tcW w:w="2160" w:type="dxa"/>
          </w:tcPr>
          <w:p w14:paraId="2BA2CBBC" w14:textId="77777777" w:rsidR="00D75897" w:rsidRDefault="00000000">
            <w:r>
              <w:t>NULL, FOREIGN KEY → apt.usuario(id)</w:t>
            </w:r>
          </w:p>
        </w:tc>
        <w:tc>
          <w:tcPr>
            <w:tcW w:w="2160" w:type="dxa"/>
          </w:tcPr>
          <w:p w14:paraId="1F6EAFDC" w14:textId="77777777" w:rsidR="00D75897" w:rsidRPr="005B5751" w:rsidRDefault="00000000">
            <w:pPr>
              <w:rPr>
                <w:lang w:val="es-CL"/>
              </w:rPr>
            </w:pPr>
            <w:r w:rsidRPr="005B5751">
              <w:rPr>
                <w:lang w:val="es-CL"/>
              </w:rPr>
              <w:t>Usuario que subió la evidencia.</w:t>
            </w:r>
          </w:p>
        </w:tc>
      </w:tr>
      <w:tr w:rsidR="00D75897" w:rsidRPr="005B5751" w14:paraId="0546DD14" w14:textId="77777777" w:rsidTr="005B5751">
        <w:tc>
          <w:tcPr>
            <w:tcW w:w="2160" w:type="dxa"/>
          </w:tcPr>
          <w:p w14:paraId="3957B368" w14:textId="77777777" w:rsidR="00D75897" w:rsidRDefault="00000000">
            <w:proofErr w:type="spellStart"/>
            <w:r>
              <w:t>fecha_subida</w:t>
            </w:r>
            <w:proofErr w:type="spellEnd"/>
          </w:p>
        </w:tc>
        <w:tc>
          <w:tcPr>
            <w:tcW w:w="2160" w:type="dxa"/>
          </w:tcPr>
          <w:p w14:paraId="748A73C5" w14:textId="77777777" w:rsidR="00D75897" w:rsidRDefault="00000000">
            <w:r>
              <w:t>timestamp</w:t>
            </w:r>
          </w:p>
        </w:tc>
        <w:tc>
          <w:tcPr>
            <w:tcW w:w="2160" w:type="dxa"/>
          </w:tcPr>
          <w:p w14:paraId="7E884858" w14:textId="77777777" w:rsidR="00D75897" w:rsidRDefault="00000000">
            <w:r>
              <w:t>NOT NULL, DEFAULT now()</w:t>
            </w:r>
          </w:p>
        </w:tc>
        <w:tc>
          <w:tcPr>
            <w:tcW w:w="2160" w:type="dxa"/>
          </w:tcPr>
          <w:p w14:paraId="4D4C5ADE" w14:textId="77777777" w:rsidR="00D75897" w:rsidRPr="005B5751" w:rsidRDefault="00000000">
            <w:pPr>
              <w:rPr>
                <w:lang w:val="es-CL"/>
              </w:rPr>
            </w:pPr>
            <w:r w:rsidRPr="005B5751">
              <w:rPr>
                <w:lang w:val="es-CL"/>
              </w:rPr>
              <w:t>Fecha/hora de subida de la evidencia.</w:t>
            </w:r>
          </w:p>
        </w:tc>
      </w:tr>
    </w:tbl>
    <w:p w14:paraId="1ED305A7" w14:textId="77777777" w:rsidR="00D75897" w:rsidRPr="005B5751" w:rsidRDefault="00000000">
      <w:pPr>
        <w:pStyle w:val="Ttulo2"/>
        <w:rPr>
          <w:lang w:val="es-CL"/>
        </w:rPr>
      </w:pPr>
      <w:r w:rsidRPr="005B5751">
        <w:rPr>
          <w:lang w:val="es-CL"/>
        </w:rPr>
        <w:lastRenderedPageBreak/>
        <w:t xml:space="preserve">Tabla: </w:t>
      </w:r>
      <w:proofErr w:type="spellStart"/>
      <w:proofErr w:type="gramStart"/>
      <w:r w:rsidRPr="005B5751">
        <w:rPr>
          <w:lang w:val="es-CL"/>
        </w:rPr>
        <w:t>apt.bitacora</w:t>
      </w:r>
      <w:proofErr w:type="gramEnd"/>
      <w:r w:rsidRPr="005B5751">
        <w:rPr>
          <w:lang w:val="es-CL"/>
        </w:rPr>
        <w:t>_porteria</w:t>
      </w:r>
      <w:proofErr w:type="spellEnd"/>
    </w:p>
    <w:p w14:paraId="208C981C" w14:textId="77777777" w:rsidR="00D75897" w:rsidRPr="005B5751" w:rsidRDefault="00000000">
      <w:pPr>
        <w:rPr>
          <w:lang w:val="es-CL"/>
        </w:rPr>
      </w:pPr>
      <w:r w:rsidRPr="005B5751">
        <w:rPr>
          <w:b/>
          <w:lang w:val="es-CL"/>
        </w:rPr>
        <w:t xml:space="preserve">Descripción: </w:t>
      </w:r>
      <w:r w:rsidRPr="005B5751">
        <w:rPr>
          <w:lang w:val="es-CL"/>
        </w:rPr>
        <w:t>Registro de entradas y salidas de vehículos en portería.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75897" w14:paraId="1AE92913" w14:textId="77777777" w:rsidTr="005B5751">
        <w:tc>
          <w:tcPr>
            <w:tcW w:w="2160" w:type="dxa"/>
          </w:tcPr>
          <w:p w14:paraId="4CB425BD" w14:textId="77777777" w:rsidR="00D75897" w:rsidRDefault="00000000">
            <w:r>
              <w:t>Columna</w:t>
            </w:r>
          </w:p>
        </w:tc>
        <w:tc>
          <w:tcPr>
            <w:tcW w:w="2160" w:type="dxa"/>
          </w:tcPr>
          <w:p w14:paraId="3618AD03" w14:textId="77777777" w:rsidR="00D75897" w:rsidRDefault="00000000">
            <w:r>
              <w:t>Tipo de dato</w:t>
            </w:r>
          </w:p>
        </w:tc>
        <w:tc>
          <w:tcPr>
            <w:tcW w:w="2160" w:type="dxa"/>
          </w:tcPr>
          <w:p w14:paraId="6BB20E66" w14:textId="77777777" w:rsidR="00D75897" w:rsidRDefault="00000000">
            <w:r>
              <w:t>Restricciones</w:t>
            </w:r>
          </w:p>
        </w:tc>
        <w:tc>
          <w:tcPr>
            <w:tcW w:w="2160" w:type="dxa"/>
          </w:tcPr>
          <w:p w14:paraId="28DF55BE" w14:textId="77777777" w:rsidR="00D75897" w:rsidRDefault="00000000">
            <w:r>
              <w:t>Descripción</w:t>
            </w:r>
          </w:p>
        </w:tc>
      </w:tr>
      <w:tr w:rsidR="00D75897" w:rsidRPr="005B5751" w14:paraId="1B4E0BF8" w14:textId="77777777" w:rsidTr="005B5751">
        <w:tc>
          <w:tcPr>
            <w:tcW w:w="2160" w:type="dxa"/>
          </w:tcPr>
          <w:p w14:paraId="7DD98994" w14:textId="77777777" w:rsidR="00D75897" w:rsidRDefault="00000000">
            <w:r>
              <w:t>id</w:t>
            </w:r>
          </w:p>
        </w:tc>
        <w:tc>
          <w:tcPr>
            <w:tcW w:w="2160" w:type="dxa"/>
          </w:tcPr>
          <w:p w14:paraId="1D7FDE24" w14:textId="77777777" w:rsidR="00D75897" w:rsidRDefault="00000000">
            <w:r>
              <w:t>bigserial</w:t>
            </w:r>
          </w:p>
        </w:tc>
        <w:tc>
          <w:tcPr>
            <w:tcW w:w="2160" w:type="dxa"/>
          </w:tcPr>
          <w:p w14:paraId="4D79C9CB" w14:textId="77777777" w:rsidR="00D75897" w:rsidRDefault="00000000">
            <w:r>
              <w:t>PRIMARY KEY, NOT NULL</w:t>
            </w:r>
          </w:p>
        </w:tc>
        <w:tc>
          <w:tcPr>
            <w:tcW w:w="2160" w:type="dxa"/>
          </w:tcPr>
          <w:p w14:paraId="543F4BDC" w14:textId="77777777" w:rsidR="00D75897" w:rsidRPr="005B5751" w:rsidRDefault="00000000">
            <w:pPr>
              <w:rPr>
                <w:lang w:val="es-CL"/>
              </w:rPr>
            </w:pPr>
            <w:r w:rsidRPr="005B5751">
              <w:rPr>
                <w:lang w:val="es-CL"/>
              </w:rPr>
              <w:t>Identificador único del movimiento de portería.</w:t>
            </w:r>
          </w:p>
        </w:tc>
      </w:tr>
      <w:tr w:rsidR="00D75897" w:rsidRPr="005B5751" w14:paraId="46E9F398" w14:textId="77777777" w:rsidTr="005B5751">
        <w:tc>
          <w:tcPr>
            <w:tcW w:w="2160" w:type="dxa"/>
          </w:tcPr>
          <w:p w14:paraId="1C2DE2CB" w14:textId="77777777" w:rsidR="00D75897" w:rsidRDefault="00000000">
            <w:proofErr w:type="spellStart"/>
            <w:r>
              <w:t>vehiculo_id</w:t>
            </w:r>
            <w:proofErr w:type="spellEnd"/>
          </w:p>
        </w:tc>
        <w:tc>
          <w:tcPr>
            <w:tcW w:w="2160" w:type="dxa"/>
          </w:tcPr>
          <w:p w14:paraId="276233FB" w14:textId="77777777" w:rsidR="00D75897" w:rsidRDefault="00000000">
            <w:r>
              <w:t>bigint</w:t>
            </w:r>
          </w:p>
        </w:tc>
        <w:tc>
          <w:tcPr>
            <w:tcW w:w="2160" w:type="dxa"/>
          </w:tcPr>
          <w:p w14:paraId="7D70DA6E" w14:textId="77777777" w:rsidR="00D75897" w:rsidRDefault="00000000">
            <w:r>
              <w:t>NOT NULL, FOREIGN KEY → apt.vehiculo(id)</w:t>
            </w:r>
          </w:p>
        </w:tc>
        <w:tc>
          <w:tcPr>
            <w:tcW w:w="2160" w:type="dxa"/>
          </w:tcPr>
          <w:p w14:paraId="6D789B47" w14:textId="77777777" w:rsidR="00D75897" w:rsidRPr="005B5751" w:rsidRDefault="00000000">
            <w:pPr>
              <w:rPr>
                <w:lang w:val="es-CL"/>
              </w:rPr>
            </w:pPr>
            <w:r w:rsidRPr="005B5751">
              <w:rPr>
                <w:lang w:val="es-CL"/>
              </w:rPr>
              <w:t>Vehículo que ingresa o sale.</w:t>
            </w:r>
          </w:p>
        </w:tc>
      </w:tr>
      <w:tr w:rsidR="00D75897" w:rsidRPr="005B5751" w14:paraId="048CFD93" w14:textId="77777777" w:rsidTr="005B5751">
        <w:tc>
          <w:tcPr>
            <w:tcW w:w="2160" w:type="dxa"/>
          </w:tcPr>
          <w:p w14:paraId="1832F15A" w14:textId="77777777" w:rsidR="00D75897" w:rsidRDefault="00000000">
            <w:proofErr w:type="spellStart"/>
            <w:r>
              <w:t>tipo</w:t>
            </w:r>
            <w:proofErr w:type="spellEnd"/>
          </w:p>
        </w:tc>
        <w:tc>
          <w:tcPr>
            <w:tcW w:w="2160" w:type="dxa"/>
          </w:tcPr>
          <w:p w14:paraId="7561C915" w14:textId="77777777" w:rsidR="00D75897" w:rsidRDefault="00000000">
            <w:r>
              <w:t>text</w:t>
            </w:r>
          </w:p>
        </w:tc>
        <w:tc>
          <w:tcPr>
            <w:tcW w:w="2160" w:type="dxa"/>
          </w:tcPr>
          <w:p w14:paraId="436C1E18" w14:textId="77777777" w:rsidR="00D75897" w:rsidRDefault="00000000">
            <w:r>
              <w:t>NOT NULL</w:t>
            </w:r>
          </w:p>
        </w:tc>
        <w:tc>
          <w:tcPr>
            <w:tcW w:w="2160" w:type="dxa"/>
          </w:tcPr>
          <w:p w14:paraId="25CB551D" w14:textId="77777777" w:rsidR="00D75897" w:rsidRPr="005B5751" w:rsidRDefault="00000000">
            <w:pPr>
              <w:rPr>
                <w:lang w:val="es-CL"/>
              </w:rPr>
            </w:pPr>
            <w:r w:rsidRPr="005B5751">
              <w:rPr>
                <w:lang w:val="es-CL"/>
              </w:rPr>
              <w:t>Tipo de movimiento ('ENTRADA', 'SALIDA', u otros valores definidos).</w:t>
            </w:r>
          </w:p>
        </w:tc>
      </w:tr>
      <w:tr w:rsidR="00D75897" w:rsidRPr="005B5751" w14:paraId="6D33571A" w14:textId="77777777" w:rsidTr="005B5751">
        <w:tc>
          <w:tcPr>
            <w:tcW w:w="2160" w:type="dxa"/>
          </w:tcPr>
          <w:p w14:paraId="2FE8A12F" w14:textId="77777777" w:rsidR="00D75897" w:rsidRDefault="00000000">
            <w:proofErr w:type="spellStart"/>
            <w:r>
              <w:t>fecha_hora</w:t>
            </w:r>
            <w:proofErr w:type="spellEnd"/>
          </w:p>
        </w:tc>
        <w:tc>
          <w:tcPr>
            <w:tcW w:w="2160" w:type="dxa"/>
          </w:tcPr>
          <w:p w14:paraId="0A7C4512" w14:textId="77777777" w:rsidR="00D75897" w:rsidRDefault="00000000">
            <w:r>
              <w:t>timestamp</w:t>
            </w:r>
          </w:p>
        </w:tc>
        <w:tc>
          <w:tcPr>
            <w:tcW w:w="2160" w:type="dxa"/>
          </w:tcPr>
          <w:p w14:paraId="5C727178" w14:textId="77777777" w:rsidR="00D75897" w:rsidRDefault="00000000">
            <w:r>
              <w:t>NOT NULL, DEFAULT now()</w:t>
            </w:r>
          </w:p>
        </w:tc>
        <w:tc>
          <w:tcPr>
            <w:tcW w:w="2160" w:type="dxa"/>
          </w:tcPr>
          <w:p w14:paraId="2D77EFB2" w14:textId="77777777" w:rsidR="00D75897" w:rsidRPr="005B5751" w:rsidRDefault="00000000">
            <w:pPr>
              <w:rPr>
                <w:lang w:val="es-CL"/>
              </w:rPr>
            </w:pPr>
            <w:r w:rsidRPr="005B5751">
              <w:rPr>
                <w:lang w:val="es-CL"/>
              </w:rPr>
              <w:t>Fecha/hora en que se registra la entrada o salida.</w:t>
            </w:r>
          </w:p>
        </w:tc>
      </w:tr>
      <w:tr w:rsidR="00D75897" w:rsidRPr="005B5751" w14:paraId="3C2490A6" w14:textId="77777777" w:rsidTr="005B5751">
        <w:tc>
          <w:tcPr>
            <w:tcW w:w="2160" w:type="dxa"/>
          </w:tcPr>
          <w:p w14:paraId="65A17FAC" w14:textId="77777777" w:rsidR="00D75897" w:rsidRDefault="00000000">
            <w:proofErr w:type="spellStart"/>
            <w:r>
              <w:t>usuario_id</w:t>
            </w:r>
            <w:proofErr w:type="spellEnd"/>
          </w:p>
        </w:tc>
        <w:tc>
          <w:tcPr>
            <w:tcW w:w="2160" w:type="dxa"/>
          </w:tcPr>
          <w:p w14:paraId="7FABD3CE" w14:textId="77777777" w:rsidR="00D75897" w:rsidRDefault="00000000">
            <w:r>
              <w:t>bigint</w:t>
            </w:r>
          </w:p>
        </w:tc>
        <w:tc>
          <w:tcPr>
            <w:tcW w:w="2160" w:type="dxa"/>
          </w:tcPr>
          <w:p w14:paraId="7DE97C5E" w14:textId="77777777" w:rsidR="00D75897" w:rsidRDefault="00000000">
            <w:r>
              <w:t>NOT NULL, FOREIGN KEY → apt.usuario(id)</w:t>
            </w:r>
          </w:p>
        </w:tc>
        <w:tc>
          <w:tcPr>
            <w:tcW w:w="2160" w:type="dxa"/>
          </w:tcPr>
          <w:p w14:paraId="01553024" w14:textId="77777777" w:rsidR="00D75897" w:rsidRPr="005B5751" w:rsidRDefault="00000000">
            <w:pPr>
              <w:rPr>
                <w:lang w:val="es-CL"/>
              </w:rPr>
            </w:pPr>
            <w:r w:rsidRPr="005B5751">
              <w:rPr>
                <w:lang w:val="es-CL"/>
              </w:rPr>
              <w:t>Usuario (portero) que registró el movimiento.</w:t>
            </w:r>
          </w:p>
        </w:tc>
      </w:tr>
    </w:tbl>
    <w:p w14:paraId="61CDF34A" w14:textId="77777777" w:rsidR="00D75897" w:rsidRDefault="00D75897">
      <w:pPr>
        <w:rPr>
          <w:lang w:val="es-CL"/>
        </w:rPr>
      </w:pPr>
    </w:p>
    <w:p w14:paraId="11145D6A" w14:textId="77777777" w:rsidR="005B5751" w:rsidRDefault="005B5751">
      <w:pPr>
        <w:rPr>
          <w:lang w:val="es-CL"/>
        </w:rPr>
      </w:pPr>
    </w:p>
    <w:p w14:paraId="09302603" w14:textId="77777777" w:rsidR="005B5751" w:rsidRDefault="005B5751">
      <w:pPr>
        <w:rPr>
          <w:lang w:val="es-CL"/>
        </w:rPr>
      </w:pPr>
    </w:p>
    <w:p w14:paraId="018B57C8" w14:textId="77777777" w:rsidR="005B5751" w:rsidRDefault="005B5751">
      <w:pPr>
        <w:rPr>
          <w:lang w:val="es-CL"/>
        </w:rPr>
      </w:pPr>
    </w:p>
    <w:p w14:paraId="4B4FD0F5" w14:textId="77777777" w:rsidR="005B5751" w:rsidRDefault="005B5751">
      <w:pPr>
        <w:rPr>
          <w:lang w:val="es-CL"/>
        </w:rPr>
      </w:pPr>
    </w:p>
    <w:p w14:paraId="189A4FAF" w14:textId="77777777" w:rsidR="005B5751" w:rsidRDefault="005B5751">
      <w:pPr>
        <w:rPr>
          <w:lang w:val="es-CL"/>
        </w:rPr>
      </w:pPr>
    </w:p>
    <w:p w14:paraId="6E0142B6" w14:textId="77777777" w:rsidR="005B5751" w:rsidRDefault="005B5751">
      <w:pPr>
        <w:rPr>
          <w:lang w:val="es-CL"/>
        </w:rPr>
      </w:pPr>
    </w:p>
    <w:p w14:paraId="7B7F766F" w14:textId="77777777" w:rsidR="005B5751" w:rsidRDefault="005B5751">
      <w:pPr>
        <w:rPr>
          <w:lang w:val="es-CL"/>
        </w:rPr>
      </w:pPr>
    </w:p>
    <w:p w14:paraId="7356CD10" w14:textId="77777777" w:rsidR="005B5751" w:rsidRDefault="005B5751">
      <w:pPr>
        <w:rPr>
          <w:lang w:val="es-CL"/>
        </w:rPr>
      </w:pPr>
    </w:p>
    <w:p w14:paraId="50DC07AE" w14:textId="77777777" w:rsidR="005B5751" w:rsidRDefault="005B5751">
      <w:pPr>
        <w:rPr>
          <w:lang w:val="es-CL"/>
        </w:rPr>
      </w:pPr>
    </w:p>
    <w:p w14:paraId="659284CC" w14:textId="77777777" w:rsidR="005B5751" w:rsidRPr="005B5751" w:rsidRDefault="005B5751">
      <w:pPr>
        <w:rPr>
          <w:lang w:val="es-CL"/>
        </w:rPr>
      </w:pPr>
    </w:p>
    <w:p w14:paraId="34FB5206" w14:textId="77777777" w:rsidR="00D75897" w:rsidRPr="005B5751" w:rsidRDefault="00000000">
      <w:pPr>
        <w:pStyle w:val="Ttulo2"/>
        <w:rPr>
          <w:lang w:val="es-CL"/>
        </w:rPr>
      </w:pPr>
      <w:r w:rsidRPr="005B5751">
        <w:rPr>
          <w:lang w:val="es-CL"/>
        </w:rPr>
        <w:lastRenderedPageBreak/>
        <w:t xml:space="preserve">Tabla: </w:t>
      </w:r>
      <w:proofErr w:type="spellStart"/>
      <w:proofErr w:type="gramStart"/>
      <w:r w:rsidRPr="005B5751">
        <w:rPr>
          <w:lang w:val="es-CL"/>
        </w:rPr>
        <w:t>apt.audit</w:t>
      </w:r>
      <w:proofErr w:type="gramEnd"/>
      <w:r w:rsidRPr="005B5751">
        <w:rPr>
          <w:lang w:val="es-CL"/>
        </w:rPr>
        <w:t>_log</w:t>
      </w:r>
      <w:proofErr w:type="spellEnd"/>
    </w:p>
    <w:p w14:paraId="2886787D" w14:textId="77777777" w:rsidR="00D75897" w:rsidRPr="005B5751" w:rsidRDefault="00000000">
      <w:pPr>
        <w:rPr>
          <w:lang w:val="es-CL"/>
        </w:rPr>
      </w:pPr>
      <w:r w:rsidRPr="005B5751">
        <w:rPr>
          <w:b/>
          <w:lang w:val="es-CL"/>
        </w:rPr>
        <w:t xml:space="preserve">Descripción: </w:t>
      </w:r>
      <w:r w:rsidRPr="005B5751">
        <w:rPr>
          <w:lang w:val="es-CL"/>
        </w:rPr>
        <w:t>Log de auditoría de acciones relevantes ejecutadas en el sistema.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75897" w14:paraId="16323F87" w14:textId="77777777" w:rsidTr="005B5751">
        <w:tc>
          <w:tcPr>
            <w:tcW w:w="2160" w:type="dxa"/>
            <w:tcBorders>
              <w:bottom w:val="single" w:sz="4" w:space="0" w:color="auto"/>
            </w:tcBorders>
          </w:tcPr>
          <w:p w14:paraId="49C911C0" w14:textId="77777777" w:rsidR="00D75897" w:rsidRDefault="00000000">
            <w:r>
              <w:t>Columna</w:t>
            </w: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41BAD162" w14:textId="77777777" w:rsidR="00D75897" w:rsidRDefault="00000000">
            <w:r>
              <w:t>Tipo de dato</w:t>
            </w: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36FF8640" w14:textId="77777777" w:rsidR="00D75897" w:rsidRDefault="00000000">
            <w:r>
              <w:t>Restricciones</w:t>
            </w: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03CE2370" w14:textId="77777777" w:rsidR="00D75897" w:rsidRDefault="00000000">
            <w:r>
              <w:t>Descripción</w:t>
            </w:r>
          </w:p>
        </w:tc>
      </w:tr>
      <w:tr w:rsidR="00D75897" w:rsidRPr="005B5751" w14:paraId="61DD4A73" w14:textId="77777777" w:rsidTr="005B5751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BEE98" w14:textId="77777777" w:rsidR="00D75897" w:rsidRDefault="00000000">
            <w:r>
              <w:t>id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CFACF" w14:textId="77777777" w:rsidR="00D75897" w:rsidRDefault="00000000">
            <w:r>
              <w:t>bigserial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EBCE1" w14:textId="77777777" w:rsidR="00D75897" w:rsidRDefault="00000000">
            <w:r>
              <w:t>PRIMARY KEY, NOT NULL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0C9E0" w14:textId="77777777" w:rsidR="00D75897" w:rsidRPr="005B5751" w:rsidRDefault="00000000">
            <w:pPr>
              <w:rPr>
                <w:lang w:val="es-CL"/>
              </w:rPr>
            </w:pPr>
            <w:r w:rsidRPr="005B5751">
              <w:rPr>
                <w:lang w:val="es-CL"/>
              </w:rPr>
              <w:t>Identificador único del evento de auditoría.</w:t>
            </w:r>
          </w:p>
        </w:tc>
      </w:tr>
      <w:tr w:rsidR="00D75897" w:rsidRPr="005B5751" w14:paraId="4A8B4F4A" w14:textId="77777777" w:rsidTr="005B5751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E00D6" w14:textId="77777777" w:rsidR="00D75897" w:rsidRDefault="00000000">
            <w:proofErr w:type="spellStart"/>
            <w:r>
              <w:t>usuario_id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2CA29" w14:textId="77777777" w:rsidR="00D75897" w:rsidRDefault="00000000">
            <w:r>
              <w:t>bigint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27E7B" w14:textId="77777777" w:rsidR="00D75897" w:rsidRDefault="00000000">
            <w:r>
              <w:t>NULL, FOREIGN KEY → apt.usuario(id)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B1617" w14:textId="77777777" w:rsidR="00D75897" w:rsidRPr="005B5751" w:rsidRDefault="00000000">
            <w:pPr>
              <w:rPr>
                <w:lang w:val="es-CL"/>
              </w:rPr>
            </w:pPr>
            <w:r w:rsidRPr="005B5751">
              <w:rPr>
                <w:lang w:val="es-CL"/>
              </w:rPr>
              <w:t>Usuario que generó la acción (NULL si no aplica o es anónimo).</w:t>
            </w:r>
          </w:p>
        </w:tc>
      </w:tr>
      <w:tr w:rsidR="00D75897" w:rsidRPr="005B5751" w14:paraId="05F22303" w14:textId="77777777" w:rsidTr="005B5751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DA90A" w14:textId="77777777" w:rsidR="00D75897" w:rsidRDefault="00000000">
            <w:proofErr w:type="spellStart"/>
            <w:r>
              <w:t>action_type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AD8B2" w14:textId="77777777" w:rsidR="00D75897" w:rsidRDefault="00000000">
            <w:r>
              <w:t>text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80C5D" w14:textId="77777777" w:rsidR="00D75897" w:rsidRDefault="00000000">
            <w:r>
              <w:t>NOT NULL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F349C" w14:textId="77777777" w:rsidR="00D75897" w:rsidRPr="005B5751" w:rsidRDefault="00000000">
            <w:pPr>
              <w:rPr>
                <w:lang w:val="es-CL"/>
              </w:rPr>
            </w:pPr>
            <w:r w:rsidRPr="005B5751">
              <w:rPr>
                <w:lang w:val="es-CL"/>
              </w:rPr>
              <w:t>Tipo de acción (ej.: 'CREATE', 'UPDATE', 'DELETE', 'LOGIN_FAIL').</w:t>
            </w:r>
          </w:p>
        </w:tc>
      </w:tr>
      <w:tr w:rsidR="00D75897" w:rsidRPr="005B5751" w14:paraId="24EC16AC" w14:textId="77777777" w:rsidTr="005B5751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5D181" w14:textId="77777777" w:rsidR="00D75897" w:rsidRDefault="00000000">
            <w:proofErr w:type="spellStart"/>
            <w:r>
              <w:t>entity_type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30A2B" w14:textId="77777777" w:rsidR="00D75897" w:rsidRDefault="00000000">
            <w:r>
              <w:t>text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9F854" w14:textId="77777777" w:rsidR="00D75897" w:rsidRDefault="00000000">
            <w:r>
              <w:t>NOT NULL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866C9" w14:textId="77777777" w:rsidR="00D75897" w:rsidRPr="005B5751" w:rsidRDefault="00000000">
            <w:pPr>
              <w:rPr>
                <w:lang w:val="es-CL"/>
              </w:rPr>
            </w:pPr>
            <w:r w:rsidRPr="005B5751">
              <w:rPr>
                <w:lang w:val="es-CL"/>
              </w:rPr>
              <w:t>Tipo de entidad afectada ('OT', 'TAREA', 'USUARIO', etc.).</w:t>
            </w:r>
          </w:p>
        </w:tc>
      </w:tr>
      <w:tr w:rsidR="00D75897" w:rsidRPr="005B5751" w14:paraId="12B903F0" w14:textId="77777777" w:rsidTr="005B5751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E7C4F" w14:textId="77777777" w:rsidR="00D75897" w:rsidRDefault="00000000">
            <w:proofErr w:type="spellStart"/>
            <w:r>
              <w:t>entity_id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3A289" w14:textId="77777777" w:rsidR="00D75897" w:rsidRDefault="00000000">
            <w:r>
              <w:t>bigint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F58AF" w14:textId="77777777" w:rsidR="00D75897" w:rsidRDefault="00000000">
            <w:r>
              <w:t>NULL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9EF2B" w14:textId="77777777" w:rsidR="00D75897" w:rsidRPr="005B5751" w:rsidRDefault="00000000">
            <w:pPr>
              <w:rPr>
                <w:lang w:val="es-CL"/>
              </w:rPr>
            </w:pPr>
            <w:r w:rsidRPr="005B5751">
              <w:rPr>
                <w:lang w:val="es-CL"/>
              </w:rPr>
              <w:t>Identificador de la entidad afectada (si aplica).</w:t>
            </w:r>
          </w:p>
        </w:tc>
      </w:tr>
      <w:tr w:rsidR="00D75897" w:rsidRPr="005B5751" w14:paraId="31E74B5E" w14:textId="77777777" w:rsidTr="005B5751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8D452" w14:textId="77777777" w:rsidR="00D75897" w:rsidRDefault="00000000">
            <w:r>
              <w:t>details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6283A" w14:textId="77777777" w:rsidR="00D75897" w:rsidRDefault="00000000">
            <w:r>
              <w:t>jsonb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21C20" w14:textId="77777777" w:rsidR="00D75897" w:rsidRDefault="00000000">
            <w:r>
              <w:t>NULL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DD669" w14:textId="77777777" w:rsidR="00D75897" w:rsidRPr="005B5751" w:rsidRDefault="00000000">
            <w:pPr>
              <w:rPr>
                <w:lang w:val="es-CL"/>
              </w:rPr>
            </w:pPr>
            <w:r w:rsidRPr="005B5751">
              <w:rPr>
                <w:lang w:val="es-CL"/>
              </w:rPr>
              <w:t>Detalle adicional de la acción (antes/después, campos cambiados, etc.).</w:t>
            </w:r>
          </w:p>
        </w:tc>
      </w:tr>
      <w:tr w:rsidR="00D75897" w:rsidRPr="005B5751" w14:paraId="7D89B70F" w14:textId="77777777" w:rsidTr="005B5751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32B18" w14:textId="77777777" w:rsidR="00D75897" w:rsidRDefault="00000000">
            <w:proofErr w:type="spellStart"/>
            <w:r>
              <w:t>creado_en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8F84E" w14:textId="77777777" w:rsidR="00D75897" w:rsidRDefault="00000000">
            <w:r>
              <w:t>timestamp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AB835" w14:textId="77777777" w:rsidR="00D75897" w:rsidRDefault="00000000">
            <w:r>
              <w:t>NOT NULL, DEFAULT now()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98400" w14:textId="77777777" w:rsidR="00D75897" w:rsidRPr="005B5751" w:rsidRDefault="00000000">
            <w:pPr>
              <w:rPr>
                <w:lang w:val="es-CL"/>
              </w:rPr>
            </w:pPr>
            <w:r w:rsidRPr="005B5751">
              <w:rPr>
                <w:lang w:val="es-CL"/>
              </w:rPr>
              <w:t>Fecha/hora del evento de auditoría.</w:t>
            </w:r>
          </w:p>
        </w:tc>
      </w:tr>
    </w:tbl>
    <w:p w14:paraId="2740AA18" w14:textId="77777777" w:rsidR="00D75897" w:rsidRDefault="00D75897">
      <w:pPr>
        <w:rPr>
          <w:lang w:val="es-CL"/>
        </w:rPr>
      </w:pPr>
    </w:p>
    <w:p w14:paraId="432FA49F" w14:textId="77777777" w:rsidR="005B5751" w:rsidRDefault="005B5751">
      <w:pPr>
        <w:rPr>
          <w:lang w:val="es-CL"/>
        </w:rPr>
      </w:pPr>
    </w:p>
    <w:p w14:paraId="338EEC60" w14:textId="77777777" w:rsidR="005B5751" w:rsidRDefault="005B5751">
      <w:pPr>
        <w:rPr>
          <w:lang w:val="es-CL"/>
        </w:rPr>
      </w:pPr>
    </w:p>
    <w:p w14:paraId="0F99B67D" w14:textId="77777777" w:rsidR="005B5751" w:rsidRDefault="005B5751">
      <w:pPr>
        <w:rPr>
          <w:lang w:val="es-CL"/>
        </w:rPr>
      </w:pPr>
    </w:p>
    <w:p w14:paraId="2415BC7C" w14:textId="77777777" w:rsidR="005B5751" w:rsidRPr="005B5751" w:rsidRDefault="005B5751">
      <w:pPr>
        <w:rPr>
          <w:lang w:val="es-CL"/>
        </w:rPr>
      </w:pPr>
    </w:p>
    <w:p w14:paraId="76CA2711" w14:textId="77777777" w:rsidR="00D75897" w:rsidRPr="005B5751" w:rsidRDefault="00000000">
      <w:pPr>
        <w:pStyle w:val="Ttulo2"/>
        <w:rPr>
          <w:lang w:val="es-CL"/>
        </w:rPr>
      </w:pPr>
      <w:r w:rsidRPr="005B5751">
        <w:rPr>
          <w:lang w:val="es-CL"/>
        </w:rPr>
        <w:lastRenderedPageBreak/>
        <w:t xml:space="preserve">Tabla: </w:t>
      </w:r>
      <w:proofErr w:type="spellStart"/>
      <w:proofErr w:type="gramStart"/>
      <w:r w:rsidRPr="005B5751">
        <w:rPr>
          <w:lang w:val="es-CL"/>
        </w:rPr>
        <w:t>apt</w:t>
      </w:r>
      <w:proofErr w:type="spellEnd"/>
      <w:r w:rsidRPr="005B5751">
        <w:rPr>
          <w:lang w:val="es-CL"/>
        </w:rPr>
        <w:t>._</w:t>
      </w:r>
      <w:proofErr w:type="spellStart"/>
      <w:proofErr w:type="gramEnd"/>
      <w:r w:rsidRPr="005B5751">
        <w:rPr>
          <w:lang w:val="es-CL"/>
        </w:rPr>
        <w:t>delete_queue</w:t>
      </w:r>
      <w:proofErr w:type="spellEnd"/>
    </w:p>
    <w:p w14:paraId="4449BAE6" w14:textId="77777777" w:rsidR="00D75897" w:rsidRPr="005B5751" w:rsidRDefault="00000000">
      <w:pPr>
        <w:rPr>
          <w:lang w:val="es-CL"/>
        </w:rPr>
      </w:pPr>
      <w:r w:rsidRPr="005B5751">
        <w:rPr>
          <w:b/>
          <w:lang w:val="es-CL"/>
        </w:rPr>
        <w:t xml:space="preserve">Descripción: </w:t>
      </w:r>
      <w:r w:rsidRPr="005B5751">
        <w:rPr>
          <w:lang w:val="es-CL"/>
        </w:rPr>
        <w:t xml:space="preserve">Cola interna para eliminar recursos físicos asociados (por ejemplo, archivos de evidencias en </w:t>
      </w:r>
      <w:proofErr w:type="spellStart"/>
      <w:r w:rsidRPr="005B5751">
        <w:rPr>
          <w:lang w:val="es-CL"/>
        </w:rPr>
        <w:t>storage</w:t>
      </w:r>
      <w:proofErr w:type="spellEnd"/>
      <w:r w:rsidRPr="005B5751">
        <w:rPr>
          <w:lang w:val="es-CL"/>
        </w:rPr>
        <w:t>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75897" w14:paraId="553BED25" w14:textId="77777777" w:rsidTr="005B5751">
        <w:tc>
          <w:tcPr>
            <w:tcW w:w="2160" w:type="dxa"/>
          </w:tcPr>
          <w:p w14:paraId="5B93EFFB" w14:textId="77777777" w:rsidR="00D75897" w:rsidRDefault="00000000">
            <w:r>
              <w:t>Columna</w:t>
            </w:r>
          </w:p>
        </w:tc>
        <w:tc>
          <w:tcPr>
            <w:tcW w:w="2160" w:type="dxa"/>
          </w:tcPr>
          <w:p w14:paraId="556A55A3" w14:textId="77777777" w:rsidR="00D75897" w:rsidRDefault="00000000">
            <w:r>
              <w:t>Tipo de dato</w:t>
            </w:r>
          </w:p>
        </w:tc>
        <w:tc>
          <w:tcPr>
            <w:tcW w:w="2160" w:type="dxa"/>
          </w:tcPr>
          <w:p w14:paraId="6B6425CE" w14:textId="77777777" w:rsidR="00D75897" w:rsidRDefault="00000000">
            <w:r>
              <w:t>Restricciones</w:t>
            </w:r>
          </w:p>
        </w:tc>
        <w:tc>
          <w:tcPr>
            <w:tcW w:w="2160" w:type="dxa"/>
          </w:tcPr>
          <w:p w14:paraId="7C0B36A2" w14:textId="77777777" w:rsidR="00D75897" w:rsidRDefault="00000000">
            <w:r>
              <w:t>Descripción</w:t>
            </w:r>
          </w:p>
        </w:tc>
      </w:tr>
      <w:tr w:rsidR="00D75897" w:rsidRPr="005B5751" w14:paraId="6DDB3002" w14:textId="77777777" w:rsidTr="005B5751">
        <w:tc>
          <w:tcPr>
            <w:tcW w:w="2160" w:type="dxa"/>
          </w:tcPr>
          <w:p w14:paraId="77058DDD" w14:textId="77777777" w:rsidR="00D75897" w:rsidRDefault="00000000">
            <w:r>
              <w:t>id</w:t>
            </w:r>
          </w:p>
        </w:tc>
        <w:tc>
          <w:tcPr>
            <w:tcW w:w="2160" w:type="dxa"/>
          </w:tcPr>
          <w:p w14:paraId="2B2046EE" w14:textId="77777777" w:rsidR="00D75897" w:rsidRDefault="00000000">
            <w:r>
              <w:t>bigserial</w:t>
            </w:r>
          </w:p>
        </w:tc>
        <w:tc>
          <w:tcPr>
            <w:tcW w:w="2160" w:type="dxa"/>
          </w:tcPr>
          <w:p w14:paraId="104DE4D1" w14:textId="77777777" w:rsidR="00D75897" w:rsidRDefault="00000000">
            <w:r>
              <w:t>PRIMARY KEY, NOT NULL</w:t>
            </w:r>
          </w:p>
        </w:tc>
        <w:tc>
          <w:tcPr>
            <w:tcW w:w="2160" w:type="dxa"/>
          </w:tcPr>
          <w:p w14:paraId="174FDCED" w14:textId="77777777" w:rsidR="00D75897" w:rsidRPr="005B5751" w:rsidRDefault="00000000">
            <w:pPr>
              <w:rPr>
                <w:lang w:val="es-CL"/>
              </w:rPr>
            </w:pPr>
            <w:r w:rsidRPr="005B5751">
              <w:rPr>
                <w:lang w:val="es-CL"/>
              </w:rPr>
              <w:t>Identificador único del ítem en la cola de eliminación.</w:t>
            </w:r>
          </w:p>
        </w:tc>
      </w:tr>
      <w:tr w:rsidR="00D75897" w:rsidRPr="005B5751" w14:paraId="72953A90" w14:textId="77777777" w:rsidTr="005B5751">
        <w:tc>
          <w:tcPr>
            <w:tcW w:w="2160" w:type="dxa"/>
          </w:tcPr>
          <w:p w14:paraId="0CCDBA9C" w14:textId="77777777" w:rsidR="00D75897" w:rsidRDefault="00000000">
            <w:r>
              <w:t>kind</w:t>
            </w:r>
          </w:p>
        </w:tc>
        <w:tc>
          <w:tcPr>
            <w:tcW w:w="2160" w:type="dxa"/>
          </w:tcPr>
          <w:p w14:paraId="4B7CAC24" w14:textId="77777777" w:rsidR="00D75897" w:rsidRDefault="00000000">
            <w:r>
              <w:t>text</w:t>
            </w:r>
          </w:p>
        </w:tc>
        <w:tc>
          <w:tcPr>
            <w:tcW w:w="2160" w:type="dxa"/>
          </w:tcPr>
          <w:p w14:paraId="08E4C722" w14:textId="77777777" w:rsidR="00D75897" w:rsidRDefault="00000000">
            <w:r>
              <w:t>NOT NULL, CHECK (kind = 'evidencia')</w:t>
            </w:r>
          </w:p>
        </w:tc>
        <w:tc>
          <w:tcPr>
            <w:tcW w:w="2160" w:type="dxa"/>
          </w:tcPr>
          <w:p w14:paraId="4BB825F6" w14:textId="77777777" w:rsidR="00D75897" w:rsidRPr="005B5751" w:rsidRDefault="00000000">
            <w:pPr>
              <w:rPr>
                <w:lang w:val="es-CL"/>
              </w:rPr>
            </w:pPr>
            <w:r w:rsidRPr="005B5751">
              <w:rPr>
                <w:lang w:val="es-CL"/>
              </w:rPr>
              <w:t>Tipo de recurso a eliminar (en el MVP: sólo 'evidencia').</w:t>
            </w:r>
          </w:p>
        </w:tc>
      </w:tr>
      <w:tr w:rsidR="00D75897" w:rsidRPr="005B5751" w14:paraId="112F3219" w14:textId="77777777" w:rsidTr="005B5751">
        <w:tc>
          <w:tcPr>
            <w:tcW w:w="2160" w:type="dxa"/>
          </w:tcPr>
          <w:p w14:paraId="61F48B3D" w14:textId="77777777" w:rsidR="00D75897" w:rsidRDefault="00000000">
            <w:proofErr w:type="spellStart"/>
            <w:r>
              <w:t>ref_id</w:t>
            </w:r>
            <w:proofErr w:type="spellEnd"/>
          </w:p>
        </w:tc>
        <w:tc>
          <w:tcPr>
            <w:tcW w:w="2160" w:type="dxa"/>
          </w:tcPr>
          <w:p w14:paraId="7D8E96C5" w14:textId="77777777" w:rsidR="00D75897" w:rsidRDefault="00000000">
            <w:r>
              <w:t>bigint</w:t>
            </w:r>
          </w:p>
        </w:tc>
        <w:tc>
          <w:tcPr>
            <w:tcW w:w="2160" w:type="dxa"/>
          </w:tcPr>
          <w:p w14:paraId="623B0E2F" w14:textId="77777777" w:rsidR="00D75897" w:rsidRDefault="00000000">
            <w:r>
              <w:t>NULL</w:t>
            </w:r>
          </w:p>
        </w:tc>
        <w:tc>
          <w:tcPr>
            <w:tcW w:w="2160" w:type="dxa"/>
          </w:tcPr>
          <w:p w14:paraId="0E9BFC6A" w14:textId="77777777" w:rsidR="00D75897" w:rsidRPr="005B5751" w:rsidRDefault="00000000">
            <w:pPr>
              <w:rPr>
                <w:lang w:val="es-CL"/>
              </w:rPr>
            </w:pPr>
            <w:r w:rsidRPr="005B5751">
              <w:rPr>
                <w:lang w:val="es-CL"/>
              </w:rPr>
              <w:t xml:space="preserve">ID lógico relacionado (por ejemplo, </w:t>
            </w:r>
            <w:proofErr w:type="spellStart"/>
            <w:r w:rsidRPr="005B5751">
              <w:rPr>
                <w:lang w:val="es-CL"/>
              </w:rPr>
              <w:t>evidencia.id</w:t>
            </w:r>
            <w:proofErr w:type="spellEnd"/>
            <w:r w:rsidRPr="005B5751">
              <w:rPr>
                <w:lang w:val="es-CL"/>
              </w:rPr>
              <w:t>).</w:t>
            </w:r>
          </w:p>
        </w:tc>
      </w:tr>
      <w:tr w:rsidR="00D75897" w:rsidRPr="005B5751" w14:paraId="461DAC30" w14:textId="77777777" w:rsidTr="005B5751">
        <w:tc>
          <w:tcPr>
            <w:tcW w:w="2160" w:type="dxa"/>
          </w:tcPr>
          <w:p w14:paraId="5AA1966A" w14:textId="77777777" w:rsidR="00D75897" w:rsidRDefault="00000000">
            <w:r>
              <w:t>path</w:t>
            </w:r>
          </w:p>
        </w:tc>
        <w:tc>
          <w:tcPr>
            <w:tcW w:w="2160" w:type="dxa"/>
          </w:tcPr>
          <w:p w14:paraId="0414363B" w14:textId="77777777" w:rsidR="00D75897" w:rsidRDefault="00000000">
            <w:r>
              <w:t>text</w:t>
            </w:r>
          </w:p>
        </w:tc>
        <w:tc>
          <w:tcPr>
            <w:tcW w:w="2160" w:type="dxa"/>
          </w:tcPr>
          <w:p w14:paraId="1671211F" w14:textId="77777777" w:rsidR="00D75897" w:rsidRDefault="00000000">
            <w:r>
              <w:t>NOT NULL</w:t>
            </w:r>
          </w:p>
        </w:tc>
        <w:tc>
          <w:tcPr>
            <w:tcW w:w="2160" w:type="dxa"/>
          </w:tcPr>
          <w:p w14:paraId="0D1051C5" w14:textId="77777777" w:rsidR="00D75897" w:rsidRPr="005B5751" w:rsidRDefault="00000000">
            <w:pPr>
              <w:rPr>
                <w:lang w:val="es-CL"/>
              </w:rPr>
            </w:pPr>
            <w:r w:rsidRPr="005B5751">
              <w:rPr>
                <w:lang w:val="es-CL"/>
              </w:rPr>
              <w:t>Ruta/clave del recurso a eliminar en el almacenamiento.</w:t>
            </w:r>
          </w:p>
        </w:tc>
      </w:tr>
      <w:tr w:rsidR="00D75897" w:rsidRPr="005B5751" w14:paraId="52409968" w14:textId="77777777" w:rsidTr="005B5751">
        <w:tc>
          <w:tcPr>
            <w:tcW w:w="2160" w:type="dxa"/>
          </w:tcPr>
          <w:p w14:paraId="7B637B0F" w14:textId="77777777" w:rsidR="00D75897" w:rsidRDefault="00000000">
            <w:proofErr w:type="spellStart"/>
            <w:r>
              <w:t>queued_at</w:t>
            </w:r>
            <w:proofErr w:type="spellEnd"/>
          </w:p>
        </w:tc>
        <w:tc>
          <w:tcPr>
            <w:tcW w:w="2160" w:type="dxa"/>
          </w:tcPr>
          <w:p w14:paraId="3274F58C" w14:textId="77777777" w:rsidR="00D75897" w:rsidRDefault="00000000">
            <w:r>
              <w:t>timestamp</w:t>
            </w:r>
          </w:p>
        </w:tc>
        <w:tc>
          <w:tcPr>
            <w:tcW w:w="2160" w:type="dxa"/>
          </w:tcPr>
          <w:p w14:paraId="4BFCC284" w14:textId="77777777" w:rsidR="00D75897" w:rsidRDefault="00000000">
            <w:r>
              <w:t>NOT NULL, DEFAULT now()</w:t>
            </w:r>
          </w:p>
        </w:tc>
        <w:tc>
          <w:tcPr>
            <w:tcW w:w="2160" w:type="dxa"/>
          </w:tcPr>
          <w:p w14:paraId="3ABF26CF" w14:textId="77777777" w:rsidR="00D75897" w:rsidRPr="005B5751" w:rsidRDefault="00000000">
            <w:pPr>
              <w:rPr>
                <w:lang w:val="es-CL"/>
              </w:rPr>
            </w:pPr>
            <w:r w:rsidRPr="005B5751">
              <w:rPr>
                <w:lang w:val="es-CL"/>
              </w:rPr>
              <w:t>Fecha/hora en que se encola la solicitud de eliminación.</w:t>
            </w:r>
          </w:p>
        </w:tc>
      </w:tr>
      <w:tr w:rsidR="00D75897" w:rsidRPr="005B5751" w14:paraId="107305C7" w14:textId="77777777" w:rsidTr="005B5751">
        <w:tc>
          <w:tcPr>
            <w:tcW w:w="2160" w:type="dxa"/>
          </w:tcPr>
          <w:p w14:paraId="134A0C31" w14:textId="77777777" w:rsidR="00D75897" w:rsidRDefault="00000000">
            <w:proofErr w:type="spellStart"/>
            <w:r>
              <w:t>processed_at</w:t>
            </w:r>
            <w:proofErr w:type="spellEnd"/>
          </w:p>
        </w:tc>
        <w:tc>
          <w:tcPr>
            <w:tcW w:w="2160" w:type="dxa"/>
          </w:tcPr>
          <w:p w14:paraId="1AC26C60" w14:textId="77777777" w:rsidR="00D75897" w:rsidRDefault="00000000">
            <w:r>
              <w:t>timestamp</w:t>
            </w:r>
          </w:p>
        </w:tc>
        <w:tc>
          <w:tcPr>
            <w:tcW w:w="2160" w:type="dxa"/>
          </w:tcPr>
          <w:p w14:paraId="2FC457AC" w14:textId="77777777" w:rsidR="00D75897" w:rsidRDefault="00000000">
            <w:r>
              <w:t>NULL</w:t>
            </w:r>
          </w:p>
        </w:tc>
        <w:tc>
          <w:tcPr>
            <w:tcW w:w="2160" w:type="dxa"/>
          </w:tcPr>
          <w:p w14:paraId="1A642F30" w14:textId="77777777" w:rsidR="00D75897" w:rsidRPr="005B5751" w:rsidRDefault="00000000">
            <w:pPr>
              <w:rPr>
                <w:lang w:val="es-CL"/>
              </w:rPr>
            </w:pPr>
            <w:r w:rsidRPr="005B5751">
              <w:rPr>
                <w:lang w:val="es-CL"/>
              </w:rPr>
              <w:t>Fecha/hora en que se ejecutó la eliminación (NULL = pendiente).</w:t>
            </w:r>
          </w:p>
        </w:tc>
      </w:tr>
    </w:tbl>
    <w:p w14:paraId="27B165C2" w14:textId="77777777" w:rsidR="00D75897" w:rsidRPr="005B5751" w:rsidRDefault="00D75897">
      <w:pPr>
        <w:rPr>
          <w:lang w:val="es-CL"/>
        </w:rPr>
      </w:pPr>
    </w:p>
    <w:sectPr w:rsidR="00D75897" w:rsidRPr="005B575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1399619">
    <w:abstractNumId w:val="8"/>
  </w:num>
  <w:num w:numId="2" w16cid:durableId="1674914831">
    <w:abstractNumId w:val="6"/>
  </w:num>
  <w:num w:numId="3" w16cid:durableId="51513357">
    <w:abstractNumId w:val="5"/>
  </w:num>
  <w:num w:numId="4" w16cid:durableId="953826112">
    <w:abstractNumId w:val="4"/>
  </w:num>
  <w:num w:numId="5" w16cid:durableId="57169843">
    <w:abstractNumId w:val="7"/>
  </w:num>
  <w:num w:numId="6" w16cid:durableId="1143355809">
    <w:abstractNumId w:val="3"/>
  </w:num>
  <w:num w:numId="7" w16cid:durableId="1602109158">
    <w:abstractNumId w:val="2"/>
  </w:num>
  <w:num w:numId="8" w16cid:durableId="1664239295">
    <w:abstractNumId w:val="1"/>
  </w:num>
  <w:num w:numId="9" w16cid:durableId="1633243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0935"/>
    <w:rsid w:val="00326F90"/>
    <w:rsid w:val="005B5751"/>
    <w:rsid w:val="00AA1D8D"/>
    <w:rsid w:val="00B47730"/>
    <w:rsid w:val="00CB0664"/>
    <w:rsid w:val="00D758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CDAA54"/>
  <w14:defaultImageDpi w14:val="300"/>
  <w15:docId w15:val="{2CDCC237-AE43-4246-8108-D51FC5753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1393</Words>
  <Characters>8239</Characters>
  <Application>Microsoft Office Word</Application>
  <DocSecurity>0</DocSecurity>
  <Lines>749</Lines>
  <Paragraphs>506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SEBASTIAN LISANDRO MIRANDA ACUNA</cp:lastModifiedBy>
  <cp:revision>2</cp:revision>
  <dcterms:created xsi:type="dcterms:W3CDTF">2013-12-23T23:15:00Z</dcterms:created>
  <dcterms:modified xsi:type="dcterms:W3CDTF">2025-11-19T03:49:00Z</dcterms:modified>
  <cp:category/>
</cp:coreProperties>
</file>